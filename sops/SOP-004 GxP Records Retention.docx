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outlines the process for management, retention and destruction of GxP regulated records, both electronic and printed formats at Netramind to ensure compliance with current laws and regulations.</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SOP applies to all internal Netramind personnel and external personnel (i.e., consultants and contractors) responsible for the retention and destruction of original and certified true copies of GxP regulated records. Netramind may delegate tasks from this SOP to a Contract Service Provider (CSP) if Netramind has determined the CSP’s SOPs are acceptable for use. However, whatever activities are transferred to a vendor, it is still ultimately the responsibility of Netramind to ensure Quality throughout those activities. Records maintained by third parties must be controlled through appropriate agreements and oversight. The SOP does not apply to retention and destruction of any records not defined as GxP regulated records.</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E6 (R3) Good Clinical Practice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EudraLex - Volume 4 - Good Manufacturing Practice (GMP) guidelines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21 CFR Part 312 Investigational New Drug Application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21 CFR Part 820 Quality System Regulation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21 CFR Part 58 Good Laboratory Practice For Nonclinical Laboratory Studies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45 CFR 46.115 IRB Records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Directive 2001/83/EC European Commission, as amended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 Clinical Trials Regulations - EU Regulation No 536/2014 of the European Parliament and of the Council on clinical trials on medicinal products for human use, and repealing Directive 2001/20/EC</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 Regulation 2016/679 protection of personal data and movement of data (GDPR)</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Guidelines 2013/C 343/01 Good Distribution Practice of medicinal products for human use</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Certify Copy</w:t>
      </w:r>
      <w:r>
        <w:rPr>
          <w:rFonts w:ascii="Calibri" w:hAnsi="Calibri" w:cs="Calibri"/>
          <w:b w:val="0"/>
          <w:i w:val="0"/>
          <w:color w:val="000000"/>
          <w:sz w:val="22"/>
          <w:u w:val="none"/>
        </w:rPr>
        <w:t xml:space="preserve"> — </w:t>
      </w:r>
      <w:r>
        <w:rPr>
          <w:rFonts w:ascii="Calibri" w:hAnsi="Calibri" w:cs="Calibri"/>
          <w:b w:val="0"/>
          <w:i w:val="0"/>
          <w:color w:val="000000"/>
          <w:sz w:val="22"/>
          <w:u w:val="none"/>
        </w:rPr>
        <w:t>A copy (irrespective of the type of media used) of the original GxP regulated record that has been verified (i.e., by a dated signature or generation through a validated process) to have the same information, including data that describe the context, content, and structure, as the original.</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Clinical Trial Agreement (CTA)</w:t>
      </w:r>
      <w:r>
        <w:rPr>
          <w:rFonts w:ascii="Calibri" w:hAnsi="Calibri" w:cs="Calibri"/>
          <w:b w:val="0"/>
          <w:i w:val="0"/>
          <w:color w:val="000000"/>
          <w:sz w:val="22"/>
          <w:u w:val="none"/>
        </w:rPr>
        <w:t xml:space="preserve"> — </w:t>
      </w:r>
      <w:r>
        <w:rPr>
          <w:rFonts w:ascii="Calibri" w:hAnsi="Calibri" w:cs="Calibri"/>
          <w:b w:val="0"/>
          <w:i w:val="0"/>
          <w:color w:val="000000"/>
          <w:sz w:val="22"/>
          <w:u w:val="none"/>
        </w:rPr>
        <w:t>A legal binding agreement between Netramind and a Clinical Investigator and, if applicable, a duly authorized Institution, to outline legal and regulatory obligations of the parties in conducting clinical trials on behalf of Netramind.</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none"/>
        </w:rPr>
        <w:t>Cloud Service Provider – Sells on-demand computing services such as storage, networking, and processing power over the internet.</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Data Integrity</w:t>
      </w:r>
      <w:r>
        <w:rPr>
          <w:rFonts w:ascii="Calibri" w:hAnsi="Calibri" w:cs="Calibri"/>
          <w:b w:val="0"/>
          <w:i w:val="0"/>
          <w:color w:val="000000"/>
          <w:sz w:val="22"/>
          <w:u w:val="none"/>
        </w:rPr>
        <w:t xml:space="preserve"> — </w:t>
      </w:r>
      <w:r>
        <w:rPr>
          <w:rFonts w:ascii="Calibri" w:hAnsi="Calibri" w:cs="Calibri"/>
          <w:b w:val="0"/>
          <w:i w:val="0"/>
          <w:color w:val="000000"/>
          <w:sz w:val="22"/>
          <w:u w:val="none"/>
        </w:rPr>
        <w:t>Data integrity includes the degree to which data fulfils key criteria of being attributable, legible, contemporaneous, original, accurate, complete, secure and reliable such that data are fit for purpose.</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GxP Records</w:t>
      </w:r>
      <w:r>
        <w:rPr>
          <w:rFonts w:ascii="Calibri" w:hAnsi="Calibri" w:cs="Calibri"/>
          <w:b w:val="0"/>
          <w:i w:val="0"/>
          <w:color w:val="000000"/>
          <w:sz w:val="22"/>
          <w:u w:val="none"/>
        </w:rPr>
        <w:t xml:space="preserve"> — </w:t>
      </w:r>
      <w:r>
        <w:rPr>
          <w:rFonts w:ascii="Calibri" w:hAnsi="Calibri" w:cs="Calibri"/>
          <w:b w:val="0"/>
          <w:i w:val="0"/>
          <w:color w:val="000000"/>
          <w:sz w:val="22"/>
          <w:u w:val="none"/>
        </w:rPr>
        <w:t>Records associated with the development, manufacture, packaging, testing, marketing, and distribution of the active substance (i.e., API), pharmaceutical product (i.e., drug product), or medical device that are used for clinical and commercial purposes. This also includes registration and regulatory records for both clinical and commercial products.</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Metadata</w:t>
      </w:r>
      <w:r>
        <w:rPr>
          <w:rFonts w:ascii="Calibri" w:hAnsi="Calibri" w:cs="Calibri"/>
          <w:b w:val="0"/>
          <w:i w:val="0"/>
          <w:color w:val="000000"/>
          <w:sz w:val="22"/>
          <w:u w:val="none"/>
        </w:rPr>
        <w:t xml:space="preserve"> — </w:t>
      </w:r>
      <w:r>
        <w:rPr>
          <w:rFonts w:ascii="Calibri" w:hAnsi="Calibri" w:cs="Calibri"/>
          <w:b w:val="0"/>
          <w:i w:val="0"/>
          <w:color w:val="000000"/>
          <w:sz w:val="22"/>
          <w:u w:val="none"/>
        </w:rPr>
        <w:t>The contextual information required to understand a given data element. Metadata is structured information that describes, explains or otherwise makes it easier to retrieve, use or manage data. Relevant metadata are those needed to allow the appropriate evaluation of the trial conduct.</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none"/>
        </w:rPr>
        <w:t>On-Premise Server Based Storage – Server(s) that are physically owned, managed, and maintained by Netramind.</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single"/>
        </w:rPr>
        <w:t>Original record/data</w:t>
      </w:r>
      <w:r>
        <w:rPr>
          <w:rFonts w:ascii="Calibri" w:hAnsi="Calibri" w:cs="Calibri"/>
          <w:b w:val="0"/>
          <w:i w:val="0"/>
          <w:color w:val="000000"/>
          <w:sz w:val="22"/>
          <w:u w:val="none"/>
        </w:rPr>
        <w:t xml:space="preserve"> — </w:t>
      </w:r>
      <w:r>
        <w:rPr>
          <w:rFonts w:ascii="Calibri" w:hAnsi="Calibri" w:cs="Calibri"/>
          <w:b w:val="0"/>
          <w:i w:val="0"/>
          <w:color w:val="000000"/>
          <w:sz w:val="22"/>
          <w:u w:val="none"/>
        </w:rPr>
        <w:t>Data as the file or format in which it was originally generated, preserving the integrity (accuracy, completeness, content and meaning) of the record, e.g., original paper record of manual observation, or electronic raw data file from a computerized system. (Source: Data Integrity Definitions and Expectations (Revision 1), Jan, 2015, MHRA)</w:t>
      </w:r>
    </w:p>
    <w:p>
      <w:pPr>
        <w:tabs>
          <w:tab w:pos="1296" w:val="left"/>
        </w:tabs>
        <w:spacing w:after="80"/>
        <w:ind w:left="1296" w:hanging="576"/>
      </w:pPr>
      <w:r>
        <w:rPr>
          <w:rFonts w:ascii="Calibri" w:hAnsi="Calibri" w:cs="Calibri"/>
          <w:b w:val="0"/>
          <w:i w:val="0"/>
          <w:color w:val="000000"/>
          <w:sz w:val="22"/>
          <w:u w:val="none"/>
        </w:rPr>
        <w:t>4.9</w:t>
        <w:tab/>
      </w:r>
      <w:r>
        <w:rPr>
          <w:rFonts w:ascii="Calibri" w:hAnsi="Calibri" w:cs="Calibri"/>
          <w:b w:val="0"/>
          <w:i w:val="0"/>
          <w:color w:val="000000"/>
          <w:sz w:val="22"/>
          <w:u w:val="single"/>
        </w:rPr>
        <w:t>Raw Data</w:t>
      </w:r>
      <w:r>
        <w:rPr>
          <w:rFonts w:ascii="Calibri" w:hAnsi="Calibri" w:cs="Calibri"/>
          <w:b w:val="0"/>
          <w:i w:val="0"/>
          <w:color w:val="000000"/>
          <w:sz w:val="22"/>
          <w:u w:val="none"/>
        </w:rPr>
        <w:t xml:space="preserve"> — </w:t>
      </w:r>
      <w:r>
        <w:rPr>
          <w:rFonts w:ascii="Calibri" w:hAnsi="Calibri" w:cs="Calibri"/>
          <w:b w:val="0"/>
          <w:i w:val="0"/>
          <w:color w:val="000000"/>
          <w:sz w:val="22"/>
          <w:u w:val="none"/>
        </w:rPr>
        <w:t>Factual recorded information obtained as a result of original observations or activities, which have not been copied or transcribed. This term is synonymous with original data. 4.10Retention Period— The duration for which records are retained as defined by Sponsor operational business requirements and country-specific requirements. 4.11Source Records— Original documents or data (which includes relevant metadata) or certified copies of the original documents or data, irrespective of the media used. This may include trial participants’ medical/health records/notes/charts; data provided/entered by trial participants (e.g., electronic patient-reported outcomes (ePROs)); healthcare professionals’ records from pharmacies, laboratories and other facilities involved in the clinical trial; and data from automated instruments, such as wearables and sensors.</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GxP Functional Areas</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Ensure content and context of GxP regulated records are correct and appropriate within the scope of their functional area and/or expertise.</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Manage GxP records throughout their lifecycles to protect content integrity, security and privacy and confidentiality (as applicable).</w:t>
      </w:r>
    </w:p>
    <w:p>
      <w:pPr>
        <w:tabs>
          <w:tab w:pos="1872" w:val="left"/>
        </w:tabs>
        <w:spacing w:after="80"/>
        <w:ind w:left="1872" w:hanging="576"/>
      </w:pPr>
      <w:r>
        <w:rPr>
          <w:rFonts w:ascii="Calibri" w:hAnsi="Calibri" w:cs="Calibri"/>
          <w:b w:val="0"/>
          <w:i w:val="0"/>
          <w:color w:val="000000"/>
          <w:sz w:val="22"/>
          <w:u w:val="none"/>
        </w:rPr>
        <w:t>5.1.3</w:t>
        <w:tab/>
      </w:r>
      <w:r>
        <w:rPr>
          <w:rFonts w:ascii="Calibri" w:hAnsi="Calibri" w:cs="Calibri"/>
          <w:b w:val="0"/>
          <w:i w:val="0"/>
          <w:color w:val="000000"/>
          <w:sz w:val="22"/>
          <w:u w:val="none"/>
        </w:rPr>
        <w:t>Verify the presence and alignment of associated metadata to GxP regulated records.</w:t>
      </w:r>
    </w:p>
    <w:p>
      <w:pPr>
        <w:tabs>
          <w:tab w:pos="1872" w:val="left"/>
        </w:tabs>
        <w:spacing w:after="80"/>
        <w:ind w:left="1872" w:hanging="576"/>
      </w:pPr>
      <w:r>
        <w:rPr>
          <w:rFonts w:ascii="Calibri" w:hAnsi="Calibri" w:cs="Calibri"/>
          <w:b w:val="0"/>
          <w:i w:val="0"/>
          <w:color w:val="000000"/>
          <w:sz w:val="22"/>
          <w:u w:val="none"/>
        </w:rPr>
        <w:t>5.1.4</w:t>
        <w:tab/>
      </w:r>
      <w:r>
        <w:rPr>
          <w:rFonts w:ascii="Calibri" w:hAnsi="Calibri" w:cs="Calibri"/>
          <w:b w:val="0"/>
          <w:i w:val="0"/>
          <w:color w:val="000000"/>
          <w:sz w:val="22"/>
          <w:u w:val="none"/>
        </w:rPr>
        <w:t>Ensure appropriate and adequate change management process of GxP regulated records.</w:t>
      </w:r>
    </w:p>
    <w:p>
      <w:pPr>
        <w:tabs>
          <w:tab w:pos="1872" w:val="left"/>
        </w:tabs>
        <w:spacing w:after="80"/>
        <w:ind w:left="1872" w:hanging="576"/>
      </w:pPr>
      <w:r>
        <w:rPr>
          <w:rFonts w:ascii="Calibri" w:hAnsi="Calibri" w:cs="Calibri"/>
          <w:b w:val="0"/>
          <w:i w:val="0"/>
          <w:color w:val="000000"/>
          <w:sz w:val="22"/>
          <w:u w:val="none"/>
        </w:rPr>
        <w:t>5.1.5</w:t>
        <w:tab/>
      </w:r>
      <w:r>
        <w:rPr>
          <w:rFonts w:ascii="Calibri" w:hAnsi="Calibri" w:cs="Calibri"/>
          <w:b w:val="0"/>
          <w:i w:val="0"/>
          <w:color w:val="000000"/>
          <w:sz w:val="22"/>
          <w:u w:val="none"/>
        </w:rPr>
        <w:t>Submit completed records to Document Management for archival in a timely manner.</w:t>
      </w:r>
    </w:p>
    <w:p>
      <w:pPr>
        <w:tabs>
          <w:tab w:pos="1872" w:val="left"/>
        </w:tabs>
        <w:spacing w:after="80"/>
        <w:ind w:left="1872" w:hanging="576"/>
      </w:pPr>
      <w:r>
        <w:rPr>
          <w:rFonts w:ascii="Calibri" w:hAnsi="Calibri" w:cs="Calibri"/>
          <w:b w:val="0"/>
          <w:i w:val="0"/>
          <w:color w:val="000000"/>
          <w:sz w:val="22"/>
          <w:u w:val="none"/>
        </w:rPr>
        <w:t>5.1.6</w:t>
        <w:tab/>
      </w:r>
      <w:r>
        <w:rPr>
          <w:rFonts w:ascii="Calibri" w:hAnsi="Calibri" w:cs="Calibri"/>
          <w:b w:val="0"/>
          <w:i w:val="0"/>
          <w:color w:val="000000"/>
          <w:sz w:val="22"/>
          <w:u w:val="none"/>
        </w:rPr>
        <w:t>Review and approve GxP records destruction requests and oversee the destruction process.</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Head of Document Management</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Approve all GxP document destruction requests.</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Document Management/ Archivist</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Oversee the security and maintenance of all GxP records.</w:t>
      </w:r>
    </w:p>
    <w:p>
      <w:pPr>
        <w:tabs>
          <w:tab w:pos="1872" w:val="left"/>
        </w:tabs>
        <w:spacing w:after="80"/>
        <w:ind w:left="1872" w:hanging="576"/>
      </w:pPr>
      <w:r>
        <w:rPr>
          <w:rFonts w:ascii="Calibri" w:hAnsi="Calibri" w:cs="Calibri"/>
          <w:b w:val="0"/>
          <w:i w:val="0"/>
          <w:color w:val="000000"/>
          <w:sz w:val="22"/>
          <w:u w:val="none"/>
        </w:rPr>
        <w:t>5.3.2</w:t>
        <w:tab/>
      </w:r>
      <w:r>
        <w:rPr>
          <w:rFonts w:ascii="Calibri" w:hAnsi="Calibri" w:cs="Calibri"/>
          <w:b w:val="0"/>
          <w:i w:val="0"/>
          <w:color w:val="000000"/>
          <w:sz w:val="22"/>
          <w:u w:val="none"/>
        </w:rPr>
        <w:t>Ensure records are properly and accurately formatted.</w:t>
      </w:r>
    </w:p>
    <w:p>
      <w:pPr>
        <w:tabs>
          <w:tab w:pos="1872" w:val="left"/>
        </w:tabs>
        <w:spacing w:after="80"/>
        <w:ind w:left="1872" w:hanging="576"/>
      </w:pPr>
      <w:r>
        <w:rPr>
          <w:rFonts w:ascii="Calibri" w:hAnsi="Calibri" w:cs="Calibri"/>
          <w:b w:val="0"/>
          <w:i w:val="0"/>
          <w:color w:val="000000"/>
          <w:sz w:val="22"/>
          <w:u w:val="none"/>
        </w:rPr>
        <w:t>5.3.3</w:t>
        <w:tab/>
      </w:r>
      <w:r>
        <w:rPr>
          <w:rFonts w:ascii="Calibri" w:hAnsi="Calibri" w:cs="Calibri"/>
          <w:b w:val="0"/>
          <w:i w:val="0"/>
          <w:color w:val="000000"/>
          <w:sz w:val="22"/>
          <w:u w:val="none"/>
        </w:rPr>
        <w:t>Manage on and off-site archiving of physical GxP regulated records.</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Information Technology (IT)</w:t>
      </w:r>
    </w:p>
    <w:p>
      <w:pPr>
        <w:tabs>
          <w:tab w:pos="1872" w:val="left"/>
        </w:tabs>
        <w:spacing w:after="80"/>
        <w:ind w:left="1872" w:hanging="576"/>
      </w:pPr>
      <w:r>
        <w:rPr>
          <w:rFonts w:ascii="Calibri" w:hAnsi="Calibri" w:cs="Calibri"/>
          <w:b w:val="0"/>
          <w:i w:val="0"/>
          <w:color w:val="000000"/>
          <w:sz w:val="22"/>
          <w:u w:val="none"/>
        </w:rPr>
        <w:t>5.4.1</w:t>
        <w:tab/>
      </w:r>
      <w:r>
        <w:rPr>
          <w:rFonts w:ascii="Calibri" w:hAnsi="Calibri" w:cs="Calibri"/>
          <w:b w:val="0"/>
          <w:i w:val="0"/>
          <w:color w:val="000000"/>
          <w:sz w:val="22"/>
          <w:u w:val="none"/>
        </w:rPr>
        <w:t>Manage the process for creation of electronic media for long term retention of GxP records.</w:t>
      </w:r>
    </w:p>
    <w:p>
      <w:pPr>
        <w:tabs>
          <w:tab w:pos="1872" w:val="left"/>
        </w:tabs>
        <w:spacing w:after="80"/>
        <w:ind w:left="1872" w:hanging="576"/>
      </w:pPr>
      <w:r>
        <w:rPr>
          <w:rFonts w:ascii="Calibri" w:hAnsi="Calibri" w:cs="Calibri"/>
          <w:b w:val="0"/>
          <w:i w:val="0"/>
          <w:color w:val="000000"/>
          <w:sz w:val="22"/>
          <w:u w:val="none"/>
        </w:rPr>
        <w:t>5.4.2</w:t>
        <w:tab/>
      </w:r>
      <w:r>
        <w:rPr>
          <w:rFonts w:ascii="Calibri" w:hAnsi="Calibri" w:cs="Calibri"/>
          <w:b w:val="0"/>
          <w:i w:val="0"/>
          <w:color w:val="000000"/>
          <w:sz w:val="22"/>
          <w:u w:val="none"/>
        </w:rPr>
        <w:t>Manage long term record retention, access, and security of on-premise servers and cloud service providers which are used to retain GxP records.</w:t>
      </w:r>
    </w:p>
    <w:p>
      <w:pPr>
        <w:tabs>
          <w:tab w:pos="1296" w:val="left"/>
        </w:tabs>
        <w:spacing w:after="80"/>
        <w:ind w:left="1296" w:hanging="576"/>
      </w:pPr>
      <w:r>
        <w:rPr>
          <w:rFonts w:ascii="Calibri" w:hAnsi="Calibri" w:cs="Calibri"/>
          <w:b w:val="0"/>
          <w:i w:val="0"/>
          <w:color w:val="000000"/>
          <w:sz w:val="22"/>
          <w:u w:val="none"/>
        </w:rPr>
        <w:t>5.5</w:t>
        <w:tab/>
      </w:r>
      <w:r>
        <w:rPr>
          <w:rFonts w:ascii="Calibri" w:hAnsi="Calibri" w:cs="Calibri"/>
          <w:b w:val="0"/>
          <w:i w:val="0"/>
          <w:color w:val="000000"/>
          <w:sz w:val="22"/>
          <w:u w:val="none"/>
        </w:rPr>
        <w:t>Quality Assurance (QA)</w:t>
      </w:r>
    </w:p>
    <w:p>
      <w:pPr>
        <w:tabs>
          <w:tab w:pos="1872" w:val="left"/>
        </w:tabs>
        <w:spacing w:after="80"/>
        <w:ind w:left="1872" w:hanging="576"/>
      </w:pPr>
      <w:r>
        <w:rPr>
          <w:rFonts w:ascii="Calibri" w:hAnsi="Calibri" w:cs="Calibri"/>
          <w:b w:val="0"/>
          <w:i w:val="0"/>
          <w:color w:val="000000"/>
          <w:sz w:val="22"/>
          <w:u w:val="none"/>
        </w:rPr>
        <w:t>5.5.1</w:t>
        <w:tab/>
      </w:r>
      <w:r>
        <w:rPr>
          <w:rFonts w:ascii="Calibri" w:hAnsi="Calibri" w:cs="Calibri"/>
          <w:b w:val="0"/>
          <w:i w:val="0"/>
          <w:color w:val="000000"/>
          <w:sz w:val="22"/>
          <w:u w:val="none"/>
        </w:rPr>
        <w:t>Conduct compliance oversight to ensure management of GxP regulated records adhere to current regulations and SOPs</w:t>
      </w:r>
    </w:p>
    <w:p>
      <w:pPr>
        <w:tabs>
          <w:tab w:pos="1872" w:val="left"/>
        </w:tabs>
        <w:spacing w:after="80"/>
        <w:ind w:left="1872" w:hanging="576"/>
      </w:pPr>
      <w:r>
        <w:rPr>
          <w:rFonts w:ascii="Calibri" w:hAnsi="Calibri" w:cs="Calibri"/>
          <w:b w:val="0"/>
          <w:i w:val="0"/>
          <w:color w:val="000000"/>
          <w:sz w:val="22"/>
          <w:u w:val="none"/>
        </w:rPr>
        <w:t>5.5.2</w:t>
        <w:tab/>
      </w:r>
      <w:r>
        <w:rPr>
          <w:rFonts w:ascii="Calibri" w:hAnsi="Calibri" w:cs="Calibri"/>
          <w:b w:val="0"/>
          <w:i w:val="0"/>
          <w:color w:val="000000"/>
          <w:sz w:val="22"/>
          <w:u w:val="none"/>
        </w:rPr>
        <w:t>Perform audits to verify records and metadata are aligned, record management workflows are followed, record content adhere to ALCOAC++ and comply with applicable regulations and Sponsor policies.</w:t>
      </w:r>
    </w:p>
    <w:p>
      <w:pPr>
        <w:tabs>
          <w:tab w:pos="1872" w:val="left"/>
        </w:tabs>
        <w:spacing w:after="80"/>
        <w:ind w:left="1872" w:hanging="576"/>
      </w:pPr>
      <w:r>
        <w:rPr>
          <w:rFonts w:ascii="Calibri" w:hAnsi="Calibri" w:cs="Calibri"/>
          <w:b w:val="0"/>
          <w:i w:val="0"/>
          <w:color w:val="000000"/>
          <w:sz w:val="22"/>
          <w:u w:val="none"/>
        </w:rPr>
        <w:t>5.5.3</w:t>
        <w:tab/>
      </w:r>
      <w:r>
        <w:rPr>
          <w:rFonts w:ascii="Calibri" w:hAnsi="Calibri" w:cs="Calibri"/>
          <w:b w:val="0"/>
          <w:i w:val="0"/>
          <w:color w:val="000000"/>
          <w:sz w:val="22"/>
          <w:u w:val="none"/>
        </w:rPr>
        <w:t>Verify retention and retrieval procedures of archived records.</w:t>
      </w:r>
    </w:p>
    <w:p>
      <w:pPr>
        <w:tabs>
          <w:tab w:pos="1872" w:val="left"/>
        </w:tabs>
        <w:spacing w:after="80"/>
        <w:ind w:left="1872" w:hanging="576"/>
      </w:pPr>
      <w:r>
        <w:rPr>
          <w:rFonts w:ascii="Calibri" w:hAnsi="Calibri" w:cs="Calibri"/>
          <w:b w:val="0"/>
          <w:i w:val="0"/>
          <w:color w:val="000000"/>
          <w:sz w:val="22"/>
          <w:u w:val="none"/>
        </w:rPr>
        <w:t>5.5.4</w:t>
        <w:tab/>
      </w:r>
      <w:r>
        <w:rPr>
          <w:rFonts w:ascii="Calibri" w:hAnsi="Calibri" w:cs="Calibri"/>
          <w:b w:val="0"/>
          <w:i w:val="0"/>
          <w:color w:val="000000"/>
          <w:sz w:val="22"/>
          <w:u w:val="none"/>
        </w:rPr>
        <w:t>Approve all GxP document destruction requests.</w:t>
      </w:r>
    </w:p>
    <w:p>
      <w:pPr>
        <w:tabs>
          <w:tab w:pos="1296" w:val="left"/>
        </w:tabs>
        <w:spacing w:after="80"/>
        <w:ind w:left="1296" w:hanging="576"/>
      </w:pPr>
      <w:r>
        <w:rPr>
          <w:rFonts w:ascii="Calibri" w:hAnsi="Calibri" w:cs="Calibri"/>
          <w:b w:val="0"/>
          <w:i w:val="0"/>
          <w:color w:val="000000"/>
          <w:sz w:val="22"/>
          <w:u w:val="none"/>
        </w:rPr>
        <w:t>5.6</w:t>
        <w:tab/>
      </w:r>
      <w:r>
        <w:rPr>
          <w:rFonts w:ascii="Calibri" w:hAnsi="Calibri" w:cs="Calibri"/>
          <w:b w:val="0"/>
          <w:i w:val="0"/>
          <w:color w:val="000000"/>
          <w:sz w:val="22"/>
          <w:u w:val="none"/>
        </w:rPr>
        <w:t>Regulatory Affairs (RA)</w:t>
      </w:r>
    </w:p>
    <w:p>
      <w:pPr>
        <w:tabs>
          <w:tab w:pos="1872" w:val="left"/>
        </w:tabs>
        <w:spacing w:after="80"/>
        <w:ind w:left="1872" w:hanging="576"/>
      </w:pPr>
      <w:r>
        <w:rPr>
          <w:rFonts w:ascii="Calibri" w:hAnsi="Calibri" w:cs="Calibri"/>
          <w:b w:val="0"/>
          <w:i w:val="0"/>
          <w:color w:val="000000"/>
          <w:sz w:val="22"/>
          <w:u w:val="none"/>
        </w:rPr>
        <w:t>5.6.1</w:t>
        <w:tab/>
      </w:r>
      <w:r>
        <w:rPr>
          <w:rFonts w:ascii="Calibri" w:hAnsi="Calibri" w:cs="Calibri"/>
          <w:b w:val="0"/>
          <w:i w:val="0"/>
          <w:color w:val="000000"/>
          <w:sz w:val="22"/>
          <w:u w:val="none"/>
        </w:rPr>
        <w:t>Securely stores and maintains regulatory documents and associated correspondence.</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Management of GxP Records</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Protocols, plans, reports, agreements are considered GxP regulated records. Their development, review, approval, training and execution must comply with relevant Netramind policies and procedures.</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Record owners assume the responsibilities of GxP records lifecycle management, (e.g., requests, content, property/format, metadata, review/approval, change management and training), including compliance with ALCOAC+ principles in capturing and filing records.</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Identification of Records</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Records must be identifiable and include sufficient information to support traceability and retrieval.</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Requirements for Record Retention</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Archived documents must be stored securely. Access control for paper records and electronic media is managed by Document Management and by IT for records stored electronically.</w:t>
      </w:r>
    </w:p>
    <w:p>
      <w:pPr>
        <w:tabs>
          <w:tab w:pos="1872" w:val="left"/>
        </w:tabs>
        <w:spacing w:after="80"/>
        <w:ind w:left="1872" w:hanging="576"/>
      </w:pPr>
      <w:r>
        <w:rPr>
          <w:rFonts w:ascii="Calibri" w:hAnsi="Calibri" w:cs="Calibri"/>
          <w:b w:val="0"/>
          <w:i w:val="0"/>
          <w:color w:val="000000"/>
          <w:sz w:val="22"/>
          <w:u w:val="none"/>
        </w:rPr>
        <w:t>6.3.2</w:t>
        <w:tab/>
      </w:r>
      <w:r>
        <w:rPr>
          <w:rFonts w:ascii="Calibri" w:hAnsi="Calibri" w:cs="Calibri"/>
          <w:b w:val="0"/>
          <w:i w:val="0"/>
          <w:color w:val="000000"/>
          <w:sz w:val="22"/>
          <w:u w:val="none"/>
        </w:rPr>
        <w:t>Access to records is restricted to authorized personnel.</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Storage Conditions of Records (Electronic and Paper)</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Records must be stored in secure environments that protect against loss, unauthorized access, or degradation. Electronic records are maintained in controlled systems with appropriate access and backup controls.</w:t>
      </w:r>
    </w:p>
    <w:p>
      <w:pPr>
        <w:tabs>
          <w:tab w:pos="1872" w:val="left"/>
        </w:tabs>
        <w:spacing w:after="80"/>
        <w:ind w:left="1872" w:hanging="576"/>
      </w:pPr>
      <w:r>
        <w:rPr>
          <w:rFonts w:ascii="Calibri" w:hAnsi="Calibri" w:cs="Calibri"/>
          <w:b w:val="0"/>
          <w:i w:val="0"/>
          <w:color w:val="000000"/>
          <w:sz w:val="22"/>
          <w:u w:val="none"/>
        </w:rPr>
        <w:t>6.4.2</w:t>
        <w:tab/>
      </w:r>
      <w:r>
        <w:rPr>
          <w:rFonts w:ascii="Calibri" w:hAnsi="Calibri" w:cs="Calibri"/>
          <w:b w:val="0"/>
          <w:i w:val="0"/>
          <w:color w:val="000000"/>
          <w:sz w:val="22"/>
          <w:u w:val="none"/>
        </w:rPr>
        <w:t>Third party storage locations may be utilized; these must be qualified per procedures.</w:t>
      </w:r>
    </w:p>
    <w:p>
      <w:pPr>
        <w:tabs>
          <w:tab w:pos="2448" w:val="left"/>
        </w:tabs>
        <w:spacing w:after="80"/>
        <w:ind w:left="2448" w:hanging="576"/>
      </w:pPr>
      <w:r>
        <w:rPr>
          <w:rFonts w:ascii="Calibri" w:hAnsi="Calibri" w:cs="Calibri"/>
          <w:b w:val="0"/>
          <w:i w:val="0"/>
          <w:color w:val="000000"/>
          <w:sz w:val="22"/>
          <w:u w:val="none"/>
        </w:rPr>
        <w:t>6.4.2.1</w:t>
        <w:tab/>
      </w:r>
      <w:r>
        <w:rPr>
          <w:rFonts w:ascii="Calibri" w:hAnsi="Calibri" w:cs="Calibri"/>
          <w:b w:val="0"/>
          <w:i w:val="0"/>
          <w:color w:val="000000"/>
          <w:sz w:val="22"/>
          <w:u w:val="none"/>
        </w:rPr>
        <w:t>Completed records and documents must be stored in a secure location in a manner that allows for easy retrieval. Access is limited to authorized personnel whose details are documented and updated according to Section 5 of this SOP.</w:t>
      </w:r>
    </w:p>
    <w:p>
      <w:pPr>
        <w:tabs>
          <w:tab w:pos="2448" w:val="left"/>
        </w:tabs>
        <w:spacing w:after="80"/>
        <w:ind w:left="2448" w:hanging="576"/>
      </w:pPr>
      <w:r>
        <w:rPr>
          <w:rFonts w:ascii="Calibri" w:hAnsi="Calibri" w:cs="Calibri"/>
          <w:b w:val="0"/>
          <w:i w:val="0"/>
          <w:color w:val="000000"/>
          <w:sz w:val="22"/>
          <w:u w:val="none"/>
        </w:rPr>
        <w:t>6.4.2.2</w:t>
        <w:tab/>
      </w:r>
      <w:r>
        <w:rPr>
          <w:rFonts w:ascii="Calibri" w:hAnsi="Calibri" w:cs="Calibri"/>
          <w:b w:val="0"/>
          <w:i w:val="0"/>
          <w:color w:val="000000"/>
          <w:sz w:val="22"/>
          <w:u w:val="none"/>
        </w:rPr>
        <w:t>At the discretion of QA and the Functional Department Head, records may be retained beyond their required retention term.</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Record Retrieval</w:t>
      </w:r>
    </w:p>
    <w:p>
      <w:pPr>
        <w:tabs>
          <w:tab w:pos="1872" w:val="left"/>
        </w:tabs>
        <w:spacing w:after="80"/>
        <w:ind w:left="1872" w:hanging="576"/>
      </w:pPr>
      <w:r>
        <w:rPr>
          <w:rFonts w:ascii="Calibri" w:hAnsi="Calibri" w:cs="Calibri"/>
          <w:b w:val="0"/>
          <w:i w:val="0"/>
          <w:color w:val="000000"/>
          <w:sz w:val="22"/>
          <w:u w:val="none"/>
        </w:rPr>
        <w:t>6.5.1</w:t>
        <w:tab/>
      </w:r>
      <w:r>
        <w:rPr>
          <w:rFonts w:ascii="Calibri" w:hAnsi="Calibri" w:cs="Calibri"/>
          <w:b w:val="0"/>
          <w:i w:val="0"/>
          <w:color w:val="000000"/>
          <w:sz w:val="22"/>
          <w:u w:val="none"/>
        </w:rPr>
        <w:t>Access to records is restricted to authorized personnel.</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Records Destruction</w:t>
      </w:r>
    </w:p>
    <w:p>
      <w:pPr>
        <w:tabs>
          <w:tab w:pos="1872" w:val="left"/>
        </w:tabs>
        <w:spacing w:after="80"/>
        <w:ind w:left="1872" w:hanging="576"/>
      </w:pPr>
      <w:r>
        <w:rPr>
          <w:rFonts w:ascii="Calibri" w:hAnsi="Calibri" w:cs="Calibri"/>
          <w:b w:val="0"/>
          <w:i w:val="0"/>
          <w:color w:val="000000"/>
          <w:sz w:val="22"/>
          <w:u w:val="none"/>
        </w:rPr>
        <w:t>6.6.1</w:t>
        <w:tab/>
      </w:r>
      <w:r>
        <w:rPr>
          <w:rFonts w:ascii="Calibri" w:hAnsi="Calibri" w:cs="Calibri"/>
          <w:b w:val="0"/>
          <w:i w:val="0"/>
          <w:color w:val="000000"/>
          <w:sz w:val="22"/>
          <w:u w:val="none"/>
        </w:rPr>
        <w:t>Records may be destroyed after the applicable retention period has been met, in accordance with approved retention requirements.</w:t>
      </w:r>
    </w:p>
    <w:p>
      <w:pPr>
        <w:tabs>
          <w:tab w:pos="1872" w:val="left"/>
        </w:tabs>
        <w:spacing w:after="80"/>
        <w:ind w:left="1872" w:hanging="576"/>
      </w:pPr>
      <w:r>
        <w:rPr>
          <w:rFonts w:ascii="Calibri" w:hAnsi="Calibri" w:cs="Calibri"/>
          <w:b w:val="0"/>
          <w:i w:val="0"/>
          <w:color w:val="000000"/>
          <w:sz w:val="22"/>
          <w:u w:val="none"/>
        </w:rPr>
        <w:t>6.6.2</w:t>
        <w:tab/>
      </w:r>
      <w:r>
        <w:rPr>
          <w:rFonts w:ascii="Calibri" w:hAnsi="Calibri" w:cs="Calibri"/>
          <w:b w:val="0"/>
          <w:i w:val="0"/>
          <w:color w:val="000000"/>
          <w:sz w:val="22"/>
          <w:u w:val="none"/>
        </w:rPr>
        <w:t>Destruction must be authorized by an appropriate responsible individual (e.g., Functional Area Management or Document Management) and documented.</w:t>
      </w:r>
    </w:p>
    <w:p>
      <w:pPr>
        <w:tabs>
          <w:tab w:pos="1872" w:val="left"/>
        </w:tabs>
        <w:spacing w:after="80"/>
        <w:ind w:left="1872" w:hanging="576"/>
      </w:pPr>
      <w:r>
        <w:rPr>
          <w:rFonts w:ascii="Calibri" w:hAnsi="Calibri" w:cs="Calibri"/>
          <w:b w:val="0"/>
          <w:i w:val="0"/>
          <w:color w:val="000000"/>
          <w:sz w:val="22"/>
          <w:u w:val="none"/>
        </w:rPr>
        <w:t>6.6.3</w:t>
        <w:tab/>
      </w:r>
      <w:r>
        <w:rPr>
          <w:rFonts w:ascii="Calibri" w:hAnsi="Calibri" w:cs="Calibri"/>
          <w:b w:val="0"/>
          <w:i w:val="0"/>
          <w:color w:val="000000"/>
          <w:sz w:val="22"/>
          <w:u w:val="none"/>
        </w:rPr>
        <w:t>Records must be destroyed in a manner that ensures the information is not recoverable and confidentiality is maintained.</w:t>
      </w:r>
    </w:p>
    <w:p>
      <w:pPr>
        <w:tabs>
          <w:tab w:pos="1872" w:val="left"/>
        </w:tabs>
        <w:spacing w:after="80"/>
        <w:ind w:left="1872" w:hanging="576"/>
      </w:pPr>
      <w:r>
        <w:rPr>
          <w:rFonts w:ascii="Calibri" w:hAnsi="Calibri" w:cs="Calibri"/>
          <w:b w:val="0"/>
          <w:i w:val="0"/>
          <w:color w:val="000000"/>
          <w:sz w:val="22"/>
          <w:u w:val="none"/>
        </w:rPr>
        <w:t>6.6.4</w:t>
        <w:tab/>
      </w:r>
      <w:r>
        <w:rPr>
          <w:rFonts w:ascii="Calibri" w:hAnsi="Calibri" w:cs="Calibri"/>
          <w:b w:val="0"/>
          <w:i w:val="0"/>
          <w:color w:val="000000"/>
          <w:sz w:val="22"/>
          <w:u w:val="none"/>
        </w:rPr>
        <w:t>Documentation of record destruction must be retained.</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Appendix A – GxP Records Retention Schedule Template</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01-MAY-2026 New Document [X.0] [DD-MMM-YYYY] [Insert a summary of the changes] SIGNATURE PAGE [ADD ADDITIONAL ROWS AS NEEDED] Author: NAME TITLE SIGNATURE DATE Justin Shaka Fractional COO 01-MAY-2026 Reviewer: NAME TITLE SIGNATURE DATE Approver: NAME TITLE SIGNATURE DATE ATTACHMENT A: SAMPLE RETENTION SCHEDULE TEMPLATE Record Type Retention QMS Documents Active + 5 years Training Records Employment + 5 years Audit Records 5–10 years Study/Analysis Data Per sponsor agreement Software/Validation Records Life of system + 5 years</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SOP-004</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01-MAY-2026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GxP Records Retention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