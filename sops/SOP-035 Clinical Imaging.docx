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SOP defines the process for acquiring, reviewing, and submitting clinical imaging (including SD-OCT images) for Netramind-sponsored clinical trials to ensure that all imaging data submitted to the Reading Center is complete, of adequate quality, and traceable in accordance with the applicable Imaging Acquisition Manual and NORC Portal requirements.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SOP applies to all Netramind clinical trial sites, imaging technicians, Clinical Research Coordinators, and Quality Assurance personnel involved in the acquisition, quality review, and electronic submission of clinical imaging data (including SD-OCT volume scans and IR photographs) for subjects enrolled in Netramind clinical trials. It covers image acquisition using the Heidelberg SD-OCT device, upload and attestation through the NORC Portal, and quality-driven retake decisions, from subject visit through Reading Center acceptance or rejection.</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[None]</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4.10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4.25</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4.31</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4.32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4.72</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4.73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4.74</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4.75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4.79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4.82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4.84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4.85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4.86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4.87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4.90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4.91</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4.92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4.93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4.94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4.95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4.96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4.97</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4.98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4.99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4.100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4.101</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4.104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4.105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4.106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4.107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4.108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4.109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4.110</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4.111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4.113</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4.114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4.115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4.119</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4.120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4.121</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4.122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4.124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4.125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4.126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4.127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4.129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4.130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4.131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4.132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4.133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4.134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4.135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4.136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4.137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4.138</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4.139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4.140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4.141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4.142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4.143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4.144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4.145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4.146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4.148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4.149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4.151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4.152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4.153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4.155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4.156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4.157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4.158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4.159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4.161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4.162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4.163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4.164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4.165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4.166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4.167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4.168</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4.171</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4.172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4.173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4.174</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4.175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4.176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4.177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4.178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4.179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4.180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4.182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4.183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4.184</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4.185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4.186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4.187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4.188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4.189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4.190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4.191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4.192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4.195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4.196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4.197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4.198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4.201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4.202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4.203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4.206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4.207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4.208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4.209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4.210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4.212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4.213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4.214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4.215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4.216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4.220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4.221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4.222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4.223</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4.224</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4.225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4.226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4.227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4.228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4.230</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4.231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4.232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4.233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4.235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4.236</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4.237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4.238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4.239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4.240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4.241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4.243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4.245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4.246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4.247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4.248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4.249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4.250</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4.253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4.254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4.256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4.257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4.258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4.259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4.260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4.261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4.262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4.263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4.265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4.266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4.267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4.269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4.270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4.271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4.272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4.273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4.274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4.275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4.277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4.278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4.279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4.280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4.282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4.283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4.284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4.285</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4.286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4.287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4.288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4.289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4.290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4.291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4.292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4.293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4.294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4.295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4.296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4.297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4.298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4.299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4.301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4.302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4.303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4.304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4.305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4.306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4.307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4.308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4.309</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4.310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4.311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4.312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4.313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4.314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4.315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4.316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4.318</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4.321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4.322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4.323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4.326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4.327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4.329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4.330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4.331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4.332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4.333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4.334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4.335</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4.336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4.337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4.338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4.339</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4.340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4.341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4.342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4.343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4.344</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4.345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4.346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4.347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4.348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4.349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4.350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4.351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4.352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4.354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4.355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4.356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4.357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4.358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4.359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4.360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4.361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4.362</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4.363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4.364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4.365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4.366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4.368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4.369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4.370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4.373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4.374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4.375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4.376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4.377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4.379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4.381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4.384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4.385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4.386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4.388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4.389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4.390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4.391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4.392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4.393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4.394</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4.395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4.396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4.397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4.398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4.399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4.400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4.401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4.403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4.404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4.406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4.407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4.410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4.411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4.412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4.413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4.414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4.417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4.418</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4.419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4.420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4.421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4.422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4.423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4.424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4.425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4.426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4.427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4.428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4.429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4.430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4.432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4.433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4.434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4.435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4.436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4.437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4.439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4.440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4.441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4.442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4.443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4.444</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4.447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4.448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4.449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4.450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4.451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4.452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4.453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4.454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4.456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4.458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4.460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4.461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4.462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4.463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4.464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4.465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4.466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4.467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4.468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4.469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4.470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4.471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4.472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4.473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4.474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4.475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4.478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4.479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4.480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4.481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4.482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4.483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4.484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4.485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4.486</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4.487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4.488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4.489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4.490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4.491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4.492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4.493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4.494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4.495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4.496</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4.497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4.498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4.499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4.500</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4.501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4.503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4.505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4.508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4.509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4.510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4.511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4.512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4.513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4.514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4.515</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4.516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4.518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4.519</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4.520</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4.521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4.522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4.523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4.525</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4.526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4.527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4.528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4.529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4.530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4.533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4.534</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4.537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4.538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4.539</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4.540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4.541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4.542</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4.543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4.544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4.545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4.546</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4.547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4.548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4.549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4.550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4.551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4.552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4.553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4.554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4.555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4.556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4.557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4.558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4.559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4.560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4.561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4.564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4.565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4.566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4.567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4.568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4.569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4.571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4.572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4.573</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4.577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4.580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4.581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4.582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4.583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4.585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4.586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4.587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4.588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4.589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4.590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4.591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4.592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4.594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4.596</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4.597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4.598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4.599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4.600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4.604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4.605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4.608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4.609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4.610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4.611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4.612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4.613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4.614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4.615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4.616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4.618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4.619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4.620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4.621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4.622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4.623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4.626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4.627</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4.628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4.629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4.630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4.631</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4.632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4.633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4.634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4.635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4.636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4.637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4.638</w:t>
        <w:tab/>
      </w:r>
      <w:r>
        <w:rPr>
          <w:rFonts w:ascii="Calibri" w:hAnsi="Calibri" w:cs="Calibri"/>
          <w:b w:val="0"/>
          <w:i w:val="0"/>
          <w:color w:val="000000"/>
          <w:sz w:val="22"/>
          <w:u w:val="none"/>
        </w:rPr>
        <w:t>z</w:t>
      </w:r>
    </w:p>
    <w:p>
      <w:pPr>
        <w:tabs>
          <w:tab w:pos="1296" w:val="left"/>
        </w:tabs>
        <w:spacing w:after="80"/>
        <w:ind w:left="1296" w:hanging="576"/>
      </w:pPr>
      <w:r>
        <w:rPr>
          <w:rFonts w:ascii="Calibri" w:hAnsi="Calibri" w:cs="Calibri"/>
          <w:b w:val="0"/>
          <w:i w:val="0"/>
          <w:color w:val="000000"/>
          <w:sz w:val="22"/>
          <w:u w:val="none"/>
        </w:rPr>
        <w:t>4.639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4.640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4.641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4.643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4.646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4.647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4.648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4.651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4.652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4.653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4.655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4.656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4.657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4.658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4.659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4.660</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4.661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4.662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4.663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4.664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4.665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4.667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4.668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4.669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4.670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4.672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4.673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4.674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4.675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4.676</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4.677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4.678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4.679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4.680</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4.681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4.682</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4.685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4.686</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4.687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4.688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4.689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4.690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4.691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4.692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4.694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4.695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4.696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4.697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4.698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4.699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4.700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4.701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4.702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4.703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4.705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4.706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4.707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4.708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4.709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4.710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4.711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4.712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4.713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4.714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4.715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4.716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4.717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4.718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4.719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4.720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4.721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4.722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4.724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4.725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4.726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4.728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4.729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4.732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4.733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4.734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4.738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4.740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4.741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4.742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4.743</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4.744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4.745</w:t>
        <w:tab/>
      </w:r>
      <w:r>
        <w:rPr>
          <w:rFonts w:ascii="Calibri" w:hAnsi="Calibri" w:cs="Calibri"/>
          <w:b w:val="0"/>
          <w:i w:val="0"/>
          <w:color w:val="000000"/>
          <w:sz w:val="22"/>
          <w:u w:val="none"/>
        </w:rPr>
        <w:t>x</w:t>
      </w:r>
    </w:p>
    <w:p>
      <w:pPr>
        <w:tabs>
          <w:tab w:pos="1296" w:val="left"/>
        </w:tabs>
        <w:spacing w:after="80"/>
        <w:ind w:left="1296" w:hanging="576"/>
      </w:pPr>
      <w:r>
        <w:rPr>
          <w:rFonts w:ascii="Calibri" w:hAnsi="Calibri" w:cs="Calibri"/>
          <w:b w:val="0"/>
          <w:i w:val="0"/>
          <w:color w:val="000000"/>
          <w:sz w:val="22"/>
          <w:u w:val="none"/>
        </w:rPr>
        <w:t>4.746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4.747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4.748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4.749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4.750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4.753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4.754</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4.755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4.756</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4.757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4.758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4.759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4.760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4.761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4.762</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4.763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4.764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4.765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4.766</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4.767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4.768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4.769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4.771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4.772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4.773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4.774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4.775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4.776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4.777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4.779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4.780</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4.781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4.782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4.783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4.784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4.785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4.786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4.787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4.788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4.789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4.790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4.791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4.792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4.793</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4.794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4.795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4.796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4.797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4.798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4.799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4.800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4.801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4.802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4.803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4.804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4.805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4.806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4.807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4.808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4.809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4.810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4.811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4.812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4.813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4.814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4.815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4.816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4.817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4.818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4.819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4.820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4.821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4.822</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4.823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4.824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4.825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4.826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4.827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4.828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4.829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4.830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4.831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4.832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4.833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4.834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4.836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4.837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4.838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4.839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4.840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4.841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4.842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4.843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4.844</w:t>
        <w:tab/>
      </w:r>
      <w:r>
        <w:rPr>
          <w:rFonts w:ascii="Calibri" w:hAnsi="Calibri" w:cs="Calibri"/>
          <w:b w:val="0"/>
          <w:i w:val="0"/>
          <w:color w:val="000000"/>
          <w:sz w:val="22"/>
          <w:u w:val="none"/>
        </w:rPr>
        <w:t>z</w:t>
      </w:r>
    </w:p>
    <w:p>
      <w:pPr>
        <w:tabs>
          <w:tab w:pos="1296" w:val="left"/>
        </w:tabs>
        <w:spacing w:after="80"/>
        <w:ind w:left="1296" w:hanging="576"/>
      </w:pPr>
      <w:r>
        <w:rPr>
          <w:rFonts w:ascii="Calibri" w:hAnsi="Calibri" w:cs="Calibri"/>
          <w:b w:val="0"/>
          <w:i w:val="0"/>
          <w:color w:val="000000"/>
          <w:sz w:val="22"/>
          <w:u w:val="none"/>
        </w:rPr>
        <w:t>4.845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4.846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4.847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4.848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4.849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4.850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4.851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4.852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4.853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4.854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4.855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4.856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4.857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4.858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4.859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4.860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4.861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4.862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4.863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4.864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4.865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4.866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4.867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4.868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4.869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4.870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4.871</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4.872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4.873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4.874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4.875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4.876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4.877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4.878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4.879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4.880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4.881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4.882</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4.883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4.884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4.885</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4.886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4.887</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4.888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4.889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4.890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4.891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4.892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4.893</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4.894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4.895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4.896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4.897</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4.898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4.899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4.900</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4.901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4.902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4.903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4.904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4.905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4.906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4.907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4.908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4.909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4.910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4.911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4.912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4.913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4.914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4.915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4.916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4.917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4.918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4.919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4.920</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4.921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4.922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4.923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4.924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4.925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4.926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4.927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4.928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4.929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4.930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4.931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4.932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4.933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4.934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4.935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4.936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4.937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4.938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4.939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4.940</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4.941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4.942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4.943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4.944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4.945</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4.946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4.947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4.948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4.949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4.950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4.951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4.952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4.953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4.954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4.955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4.956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4.957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4.958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4.959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4.960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4.961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4.962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4.963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4.964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4.965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4.966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4.967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4.968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4.969</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4.970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4.971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4.972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4.973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4.974</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4.975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4.976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4.977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4.978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4.979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4.980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4.981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4.982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4.983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4.984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4.985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4.986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4.987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4.988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4.989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4.990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4.991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4.992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4.993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4.994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4.995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4.996</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4.997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4.998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4.999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4.1000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4.1001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4.1002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4.1003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4.1004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4.1005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4.1006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4.1007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4.1008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4.1009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4.1010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4.1011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4.1012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4.1013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4.1014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4.1015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4.1016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4.1017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4.1018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4.1019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4.1020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4.1021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4.1022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4.1023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4.1024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4.1025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4.1026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4.1027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4.1028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4.1029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4.1030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4.1031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4.1032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4.1033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4.1034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4.1035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4.1036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4.1037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4.1038</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4.1039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4.1040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4.1041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4.1042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4.1043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4.1044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4.1045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4.1046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4.1047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4.1048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4.1049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4.1050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4.1051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4.1052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4.1053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4.1054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4.1055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4.1056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4.1057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4.1058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4.1059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4.1060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4.1061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4.1062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4.1063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4.1064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4.1065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4.1066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4.1067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4.1068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4.1069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4.1070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4.1071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4.1072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4.1073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4.1074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4.1075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4.1076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4.1077</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4.1078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4.1079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4.1080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4.1081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4.1082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4.1083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4.1084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4.1085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4.1086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4.1087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4.1088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4.1089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4.1090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4.1091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4.1092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4.1093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4.1094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4.1095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4.1096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4.1097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4.1098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4.1099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4.1100</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4.1101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4.1102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4.1103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4.1104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4.1105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4.1106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4.1107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4.1108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4.1109</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4.1110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4.1111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4.1112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4.1113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4.1114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4.1115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4.1116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4.1117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4.1118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4.1119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4.1120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4.1121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4.1122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4.1123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4.1125</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4.1126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4.1127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4.1128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4.1129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4.1130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4.1131</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4.1132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4.1133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4.1134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4.1135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4.1136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4.1137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4.1138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4.1139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4.1140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4.1141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4.1142</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4.1143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4.1144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4.1145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4.1146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4.1147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4.1148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4.1149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4.1150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4.1151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4.1152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4.1153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4.1154</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4.1155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4.1156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4.1157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4.1158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4.1159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4.1160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4.1161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4.1162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4.1163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4.1164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4.1165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4.1166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4.1167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4.1168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4.1169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4.1170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4.1171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4.1172</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4.1173</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4.1174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4.1175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4.1176</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4.1177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4.1178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4.1179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4.1180</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4.1181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4.1182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4.1183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4.1184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4.1185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4.1186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4.1187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4.1188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4.1189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4.1190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4.1191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4.1192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4.1194</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4.1195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4.1196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4.1197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4.1198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4.1199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4.1200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4.1201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4.1202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4.1203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4.1204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4.1205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4.1206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4.1207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4.1208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4.1209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4.1210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4.1211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4.1212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4.1213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4.1214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4.1215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4.1216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4.1217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4.1218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4.1219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4.1220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4.1221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4.1222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4.1223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4.1224</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4.1225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4.1226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4.1227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4.1228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4.1229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4.1230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4.1231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4.1232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4.1233</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4.1234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4.1235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4.1236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4.1237</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4.1238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4.1239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4.1240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4.1241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4.1242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4.1243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4.1244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4.1245</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4.1246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4.1247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4.1248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4.1249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4.1250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4.1251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4.1252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4.1253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4.1254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4.1255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4.1256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4.1257</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4.1258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4.1259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4.1260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4.1261</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4.1262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4.1263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4.1264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4.1265</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4.1266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4.1267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4.1268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4.1269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4.1270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4.1271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4.1272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4.1273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4.1274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4.1275</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4.1276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4.1277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4.1278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4.1279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4.1280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4.1281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4.1282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4.1283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4.1284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4.1285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4.1286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4.1287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4.1288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4.1289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4.1290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4.1291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4.1292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4.1293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4.1294</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4.1295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4.1296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4.1297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4.1298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4.1299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4.1300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4.1301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4.1302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4.1303</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4.1304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4.1305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4.1306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4.1307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4.1308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4.1309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4.1310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4.1311</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4.1312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4.1313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4.1314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4.1315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4.1316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4.1317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4.1318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4.1319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4.1320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4.1321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4.1322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4.1323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4.1324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4.1325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4.1326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4.1327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4.1328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4.1329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4.1330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4.1331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4.1332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4.1333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4.1334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4.1335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4.1336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4.1337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4.1338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4.1339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4.1340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4.1341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4.1342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4.1343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4.1344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4.1345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4.1346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4.1347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4.1348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4.1349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4.1350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4.1351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4.1352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4.1353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4.1354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4.1355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4.1356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4.1357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4.1358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4.1359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4.1360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4.1361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4.1362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4.1363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4.1364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4.1365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4.1366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4.1367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4.1368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4.1369</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4.1370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4.1371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4.1372</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4.1373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4.1374</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4.1375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4.1376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4.1377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4.1378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4.1379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4.1380</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4.1381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4.1382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4.1383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4.1384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4.1385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4.1386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4.1387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4.1388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4.1389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4.1390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4.1391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4.1392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4.1393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4.1394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4.1395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4.1396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4.1397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4.1398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4.1399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4.1400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4.1401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4.1402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4.1403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4.1404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4.1405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4.1406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4.1407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4.1408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4.1409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4.1410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4.1411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4.1412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4.1413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4.1414</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4.1415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4.1416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4.1418</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4.1419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4.1420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4.1421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4.1422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4.1423</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4.1424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4.1425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4.1426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4.1427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4.1428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4.1429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4.1430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4.1431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4.1432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4.1433</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4.1434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4.1435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4.1436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4.1437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4.1438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4.1439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4.1440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4.1441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4.1442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4.1443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4.1444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4.1445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4.1446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4.1447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4.1448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4.1449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4.1450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4.1451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4.1452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4.1453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4.1454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4.1455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4.1456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4.1457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4.1458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4.1459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4.1460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4.1461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4.1462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4.1463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4.1464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4.1465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4.1466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4.1467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4.1468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4.1469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4.1470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4.1471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4.1472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4.1473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4.1474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4.1475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4.1476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4.1477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4.1478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4.1479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4.1480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4.1481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4.1482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4.1483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4.1484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4.1485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4.1486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4.1487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4.1488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4.1489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4.1490</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4.1491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4.1492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4.1493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4.1494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4.1495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4.1496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4.1497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4.1498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4.1499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4.1500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4.1501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4.1502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4.1503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4.1504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4.1505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4.1506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4.1507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4.1508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4.1509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4.1510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4.1511</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4.1512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4.1513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4.1514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4.1515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4.1516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4.1517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4.1518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4.1519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4.1520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4.1521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4.1522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4.1523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4.1524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4.1525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4.1526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4.1527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4.1528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4.1529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4.1530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4.1531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4.1532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4.1533</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4.1534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4.1535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4.1536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4.1537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4.1538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4.1539</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4.1540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4.1541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4.1542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4.1543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4.1544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4.1545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4.1546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4.1547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4.1548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4.1549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4.1550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4.1551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4.1552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4.1553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4.1554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4.1555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4.1556</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4.1557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4.1558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4.1559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4.1560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4.1561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4.1562</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4.1563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4.1564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4.1565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4.1566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4.1567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4.1568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4.1569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4.1570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4.1571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4.1572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4.1573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4.1574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4.1575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4.1576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4.1577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4.1578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4.1579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4.1580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4.1581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4.1582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4.1583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4.1584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4.1585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4.1586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4.1587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4.1588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4.1589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4.1590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4.1591</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4.1592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4.1593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4.1594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4.1595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4.1596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4.1597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4.1598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4.1599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4.1600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4.1601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4.1602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4.1603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4.1604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4.1605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4.1606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4.1607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4.1608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4.1609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4.1610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4.1611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4.1612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4.1613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4.1614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4.1616</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4.1618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4.1619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4.1620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4.1621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4.1622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4.1623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4.1624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4.1625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4.1626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4.1627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4.1628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4.1629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4.1630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4.1631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4.1632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4.1633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4.1634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4.1635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4.1636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4.1637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4.1638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4.1639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4.1640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4.1641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4.1642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4.1643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4.1644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4.1645</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4.1646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4.1647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4.1648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4.1649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4.1650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4.1651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4.1652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4.1653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4.1654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4.1655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4.1656</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4.1657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4.1658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4.1659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4.1660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4.1661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4.1662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4.1663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4.1664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4.1665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4.1666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4.1667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4.1668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4.1669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4.1670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4.1671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4.1672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4.1673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4.1674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4.1675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4.1676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4.1677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4.1678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4.1679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4.1680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4.1681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4.1682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4.1683</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4.1684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4.1685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4.1686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4.1687</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4.1688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4.1689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4.1690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4.1691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4.1692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4.1693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4.1694</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4.1695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4.1696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4.1697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4.1698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4.1699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4.1700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4.1701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4.1702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4.1703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4.1704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4.1705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4.1706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4.1707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4.1708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4.1709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4.1710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4.1711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4.1712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4.1713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4.1714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4.1715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4.1716</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4.1717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4.1718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4.1719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4.1720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4.1721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4.1722</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4.1723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4.1724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4.1725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4.1726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4.1727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4.1728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4.1729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4.1730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4.1731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4.1732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4.1733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4.1734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4.1735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4.1736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4.1737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4.1738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4.1739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4.1740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4.1741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4.1742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4.1743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4.1744</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4.1745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4.1746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4.1747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4.1748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4.1749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4.1750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4.1751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4.1752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4.1753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4.1754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4.1755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4.1756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4.1757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4.1758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4.1759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4.1760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4.1761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4.1762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4.1763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4.1764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4.1765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4.1766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4.1767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4.1768</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4.1769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4.1770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4.1771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4.1772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4.1773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4.1774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4.1775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4.1776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4.1777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4.1778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4.1779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4.1780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4.1781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4.1782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4.1783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4.1784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4.1785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4.1786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4.1787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4.1788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4.1789</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4.1790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4.1791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4.1792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4.1793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4.1794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4.1795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4.1796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4.1797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4.1798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4.1799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4.1800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4.1801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4.1802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4.1803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4.1804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4.1805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4.1806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4.1807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4.1808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4.1809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4.1810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4.1811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4.1812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4.1813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4.1814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4.1815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4.1816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4.1817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4.1818</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4.1819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4.1820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4.1821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4.1822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4.1823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4.1824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4.1825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4.1826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4.1827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4.1828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4.1829</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4.1830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4.1831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4.1832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4.1833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4.1834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4.1835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4.1836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4.1837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4.1838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4.1839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4.1840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4.1841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4.1842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4.1843</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4.1844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4.1845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4.1846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4.1847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4.1848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4.1849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4.1850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4.1851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4.1852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4.1853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4.1854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4.1855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4.1856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4.1857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4.1858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4.1859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4.1860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4.1861</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4.1862</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4.1863</w:t>
        <w:tab/>
      </w:r>
      <w:r>
        <w:rPr>
          <w:rFonts w:ascii="Calibri" w:hAnsi="Calibri" w:cs="Calibri"/>
          <w:b w:val="0"/>
          <w:i w:val="0"/>
          <w:color w:val="000000"/>
          <w:sz w:val="22"/>
          <w:u w:val="none"/>
        </w:rPr>
        <w:t>8</w:t>
      </w:r>
    </w:p>
    <w:p>
      <w:pPr>
        <w:tabs>
          <w:tab w:pos="1296" w:val="left"/>
        </w:tabs>
        <w:spacing w:after="80"/>
        <w:ind w:left="1296" w:hanging="576"/>
      </w:pPr>
      <w:r>
        <w:rPr>
          <w:rFonts w:ascii="Calibri" w:hAnsi="Calibri" w:cs="Calibri"/>
          <w:b w:val="0"/>
          <w:i w:val="0"/>
          <w:color w:val="000000"/>
          <w:sz w:val="22"/>
          <w:u w:val="none"/>
        </w:rPr>
        <w:t>4.1864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4.1865</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4.1866</w:t>
        <w:tab/>
      </w:r>
      <w:r>
        <w:rPr>
          <w:rFonts w:ascii="Calibri" w:hAnsi="Calibri" w:cs="Calibri"/>
          <w:b w:val="0"/>
          <w:i w:val="0"/>
          <w:color w:val="000000"/>
          <w:sz w:val="22"/>
          <w:u w:val="none"/>
        </w:rPr>
        <w:t>2</w:t>
      </w:r>
    </w:p>
    <w:p>
      <w:pPr>
        <w:tabs>
          <w:tab w:pos="1296" w:val="left"/>
        </w:tabs>
        <w:spacing w:after="80"/>
        <w:ind w:left="1296" w:hanging="576"/>
      </w:pPr>
      <w:r>
        <w:rPr>
          <w:rFonts w:ascii="Calibri" w:hAnsi="Calibri" w:cs="Calibri"/>
          <w:b w:val="0"/>
          <w:i w:val="0"/>
          <w:color w:val="000000"/>
          <w:sz w:val="22"/>
          <w:u w:val="none"/>
        </w:rPr>
        <w:t>4.1867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4.1868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4.1869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4.1870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4.1871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4.1872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4.1873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4.1874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4.1875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4.1876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4.1877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4.1878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4.1879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4.1880</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4.1881</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4.1882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4.1883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4.1884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4.1885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4.1886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4.1887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4.1888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4.1889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4.1890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4.1891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4.1892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4.1893</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4.1894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4.1895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4.1896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4.1897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4.1898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4.1899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4.1900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4.1901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4.1902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4.1903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4.1904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4.1905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4.1906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4.1907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4.1908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4.1909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4.1910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4.1911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4.1912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4.1913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4.1914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4.1915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4.1916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4.1917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4.1918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4.1919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4.1920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4.1921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4.1922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4.1923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4.1924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4.1925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4.1926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4.1927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4.1928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4.1929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4.1930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4.1931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4.1932</w:t>
        <w:tab/>
      </w:r>
      <w:r>
        <w:rPr>
          <w:rFonts w:ascii="Calibri" w:hAnsi="Calibri" w:cs="Calibri"/>
          <w:b w:val="0"/>
          <w:i w:val="0"/>
          <w:color w:val="000000"/>
          <w:sz w:val="22"/>
          <w:u w:val="none"/>
        </w:rPr>
        <w:t>2</w:t>
      </w:r>
    </w:p>
    <w:p>
      <w:pPr>
        <w:tabs>
          <w:tab w:pos="1296" w:val="left"/>
        </w:tabs>
        <w:spacing w:after="80"/>
        <w:ind w:left="1296" w:hanging="576"/>
      </w:pPr>
      <w:r>
        <w:rPr>
          <w:rFonts w:ascii="Calibri" w:hAnsi="Calibri" w:cs="Calibri"/>
          <w:b w:val="0"/>
          <w:i w:val="0"/>
          <w:color w:val="000000"/>
          <w:sz w:val="22"/>
          <w:u w:val="none"/>
        </w:rPr>
        <w:t>4.1933</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4.1934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4.1935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4.1936</w:t>
        <w:tab/>
      </w:r>
      <w:r>
        <w:rPr>
          <w:rFonts w:ascii="Calibri" w:hAnsi="Calibri" w:cs="Calibri"/>
          <w:b w:val="0"/>
          <w:i w:val="0"/>
          <w:color w:val="000000"/>
          <w:sz w:val="22"/>
          <w:u w:val="none"/>
        </w:rPr>
        <w:t>x</w:t>
      </w:r>
    </w:p>
    <w:p>
      <w:pPr>
        <w:tabs>
          <w:tab w:pos="1296" w:val="left"/>
        </w:tabs>
        <w:spacing w:after="80"/>
        <w:ind w:left="1296" w:hanging="576"/>
      </w:pPr>
      <w:r>
        <w:rPr>
          <w:rFonts w:ascii="Calibri" w:hAnsi="Calibri" w:cs="Calibri"/>
          <w:b w:val="0"/>
          <w:i w:val="0"/>
          <w:color w:val="000000"/>
          <w:sz w:val="22"/>
          <w:u w:val="none"/>
        </w:rPr>
        <w:t>4.1937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4.1938</w:t>
        <w:tab/>
      </w:r>
      <w:r>
        <w:rPr>
          <w:rFonts w:ascii="Calibri" w:hAnsi="Calibri" w:cs="Calibri"/>
          <w:b w:val="0"/>
          <w:i w:val="0"/>
          <w:color w:val="000000"/>
          <w:sz w:val="22"/>
          <w:u w:val="none"/>
        </w:rPr>
        <w:t>2</w:t>
      </w:r>
    </w:p>
    <w:p>
      <w:pPr>
        <w:tabs>
          <w:tab w:pos="1296" w:val="left"/>
        </w:tabs>
        <w:spacing w:after="80"/>
        <w:ind w:left="1296" w:hanging="576"/>
      </w:pPr>
      <w:r>
        <w:rPr>
          <w:rFonts w:ascii="Calibri" w:hAnsi="Calibri" w:cs="Calibri"/>
          <w:b w:val="0"/>
          <w:i w:val="0"/>
          <w:color w:val="000000"/>
          <w:sz w:val="22"/>
          <w:u w:val="none"/>
        </w:rPr>
        <w:t>4.1939</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4.1940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4.1941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4.1942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4.1943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4.1944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4.1945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4.1946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4.1947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4.1948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4.1949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4.1950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4.1951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4.1952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4.1953</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4.1954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4.1955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4.1956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4.1957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4.1958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4.1959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4.1960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4.1961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4.1962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4.1963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4.1964</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4.1965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4.1966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4.1967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4.1968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4.1969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4.1970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4.1971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4.1972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4.1973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4.1974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4.1975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4.1976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4.1977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4.1978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4.1979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4.1980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4.1981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4.1982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4.1983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4.1984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4.1985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4.1986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4.1987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4.1988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4.1989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4.1990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4.1991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4.1992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4.1993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4.1994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4.1995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4.1996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4.1997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4.1998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4.1999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4.2000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4.2001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4.2002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4.2003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4.2004</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4.2005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4.2006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4.2007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4.2008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4.2009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4.2010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4.2011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4.2012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4.2013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4.2014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4.2015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4.2016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4.2017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4.2018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4.2019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4.2020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4.2021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4.2022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4.2023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4.2024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4.2025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4.2026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4.2027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4.2028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4.2029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4.2030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4.2031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4.2032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4.2033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4.2034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4.2035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4.2036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4.2037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4.2038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4.2039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4.2040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4.2041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4.2042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4.2043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4.2044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4.2045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4.2046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4.2047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4.2048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4.2049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4.2050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4.2051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4.2052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4.2053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4.2054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4.2055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4.2056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4.2057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4.2058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4.2059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4.2060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4.2061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4.2062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4.2063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4.2064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4.2065</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4.2066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4.2067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4.2068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4.2069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4.2070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4.2072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4.2073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4.2074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4.2075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4.2076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4.2077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4.2078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4.2079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4.2080</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4.2081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4.2082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4.2083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4.2084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4.2085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4.2086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4.2087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4.2088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4.2089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4.2090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4.2091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4.2092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4.2093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4.2094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4.2095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4.2096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4.2097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4.2098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4.2099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4.2100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4.2101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4.2102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4.2103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4.2104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4.2105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4.2106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4.2107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4.2108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4.2109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4.2110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4.2111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4.2112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4.2113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4.2114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4.2115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4.2116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4.2117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4.2118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4.2119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4.2120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4.2121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4.2122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4.2123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4.2124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4.2125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4.2126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4.2127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4.2128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4.2129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4.2130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4.2131</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4.2132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4.2133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4.2134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4.2135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4.2136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4.2137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4.2138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4.2139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4.2140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4.2141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4.2142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4.2143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4.2144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4.2145</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4.2146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4.2147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4.2148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4.2149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4.2150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4.2151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4.2152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4.2153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4.2154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4.2155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4.2156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4.2157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4.2158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4.2159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4.2160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4.2161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4.2162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4.2163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4.2164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4.2165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4.2166</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4.2167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4.2168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4.2169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4.2170</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4.2171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4.2172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4.2173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4.2174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4.2175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4.2176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4.2177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4.2178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4.2179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4.2180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4.2181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4.2182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4.2183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4.2184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4.2185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4.2186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4.2187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4.2188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4.2189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4.2190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4.2191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4.2192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4.2193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4.2194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4.2195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4.2196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4.2197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4.2198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4.2199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4.2200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4.2201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4.2202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4.2203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4.2204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4.2205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4.2206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4.2207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4.2208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4.2209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4.2210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4.2211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4.2212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4.2213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4.2214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4.2215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4.2216</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4.2217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4.2218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4.2219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4.2220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4.2221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4.2222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4.2223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4.2224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4.2225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4.2226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4.2227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4.2228</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4.2229</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4.2230</w:t>
        <w:tab/>
      </w:r>
      <w:r>
        <w:rPr>
          <w:rFonts w:ascii="Calibri" w:hAnsi="Calibri" w:cs="Calibri"/>
          <w:b w:val="0"/>
          <w:i w:val="0"/>
          <w:color w:val="000000"/>
          <w:sz w:val="22"/>
          <w:u w:val="none"/>
        </w:rPr>
        <w:t>8</w:t>
      </w:r>
    </w:p>
    <w:p>
      <w:pPr>
        <w:tabs>
          <w:tab w:pos="1296" w:val="left"/>
        </w:tabs>
        <w:spacing w:after="80"/>
        <w:ind w:left="1296" w:hanging="576"/>
      </w:pPr>
      <w:r>
        <w:rPr>
          <w:rFonts w:ascii="Calibri" w:hAnsi="Calibri" w:cs="Calibri"/>
          <w:b w:val="0"/>
          <w:i w:val="0"/>
          <w:color w:val="000000"/>
          <w:sz w:val="22"/>
          <w:u w:val="none"/>
        </w:rPr>
        <w:t>4.2231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4.2232</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4.2233</w:t>
        <w:tab/>
      </w:r>
      <w:r>
        <w:rPr>
          <w:rFonts w:ascii="Calibri" w:hAnsi="Calibri" w:cs="Calibri"/>
          <w:b w:val="0"/>
          <w:i w:val="0"/>
          <w:color w:val="000000"/>
          <w:sz w:val="22"/>
          <w:u w:val="none"/>
        </w:rPr>
        <w:t>2</w:t>
      </w:r>
    </w:p>
    <w:p>
      <w:pPr>
        <w:tabs>
          <w:tab w:pos="1296" w:val="left"/>
        </w:tabs>
        <w:spacing w:after="80"/>
        <w:ind w:left="1296" w:hanging="576"/>
      </w:pPr>
      <w:r>
        <w:rPr>
          <w:rFonts w:ascii="Calibri" w:hAnsi="Calibri" w:cs="Calibri"/>
          <w:b w:val="0"/>
          <w:i w:val="0"/>
          <w:color w:val="000000"/>
          <w:sz w:val="22"/>
          <w:u w:val="none"/>
        </w:rPr>
        <w:t>4.2234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4.2235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4.2236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4.2237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4.2238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4.2239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4.2240</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4.2241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4.2242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4.2243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4.2244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4.2245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4.2246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4.2247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4.2248</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4.2249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4.2250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4.2251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4.2252</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4.2253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4.2254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4.2255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4.2256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4.2257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4.2258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4.2259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4.2260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4.2261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4.2262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4.2263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4.2264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4.2265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4.2266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4.2267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4.2268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4.2269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4.2270</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4.2271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4.2272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4.2273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4.2274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4.2275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4.2276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4.2277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4.2278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4.2279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4.2280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4.2281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4.2282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4.2283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4.2284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4.2285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4.2286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4.2287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4.2288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4.2289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4.2290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4.2291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4.2292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4.2293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4.2294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4.2295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4.2296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4.2297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4.2298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4.2299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4.2300</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4.2301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4.2302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4.2303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4.2304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4.2305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4.2306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4.2307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4.2308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4.2309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4.2310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4.2311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4.2312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4.2313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4.2314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4.2315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4.2316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4.2317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4.2318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4.2319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4.2320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4.2321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4.2322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4.2323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4.2324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4.2325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4.2326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4.2327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4.2328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4.2329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4.2330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4.2331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4.2332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4.2333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4.2334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4.2335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4.2336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4.2337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4.2338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4.2339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4.2340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4.2341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4.2342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4.2343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4.2344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4.2345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4.2346</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4.2347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4.2348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4.2349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4.2350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4.2351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4.2352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4.2353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4.2354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4.2355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4.2356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4.2357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4.2358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4.2359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4.2360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4.2361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4.2362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4.2363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4.2364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4.2365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4.2366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4.2367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4.2368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4.2369</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4.2370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4.2371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4.2372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4.2373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4.2374</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4.2375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4.2376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4.2377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4.2378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4.2379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4.2380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4.2381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4.2382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4.2383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4.2384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4.2385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4.2386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4.2387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4.2388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4.2389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4.2390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4.2391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4.2392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4.2393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4.2394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4.2395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4.2396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4.2397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4.2398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4.2399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4.2400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4.2401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4.2402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4.2403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4.2404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4.2405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4.2406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4.2407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4.2408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4.2409</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4.2410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4.2411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4.2412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4.2413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4.2414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4.2416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4.2417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4.2418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4.2419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4.2420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4.2421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4.2422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4.2423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4.2424</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4.2425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4.2426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4.2427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4.2428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4.2429</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4.2430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4.2431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4.2432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4.2433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4.2434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4.2435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4.2436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4.2437</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4.2438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4.2439</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4.2440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4.2441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4.2442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4.2443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4.2444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4.2445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4.2446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4.2447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4.2448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4.2449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4.2450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4.2451</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4.2452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4.2453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4.2454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4.2455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4.2456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4.2457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4.2458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4.2459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4.2460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4.2461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4.2462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4.2463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4.2464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4.2465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4.2466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4.2467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4.2468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4.2469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4.2470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4.2471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4.2472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4.2473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4.2474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4.2475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4.2476</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4.2477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4.2478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4.2479</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4.2480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4.2481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4.2482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4.2483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4.2484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4.2485</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4.2486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4.2487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4.2488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4.2489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4.2490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4.2491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4.2492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4.2493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4.2494</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4.2495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4.2496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4.2497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4.2498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4.2499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4.2500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4.2501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4.2502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4.2503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4.2504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4.2505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4.2506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4.2507</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4.2508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4.2509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4.2510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4.2511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4.2512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4.2513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4.2514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4.2515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4.2516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4.2517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4.2518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4.2519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4.2520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4.2521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4.2522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4.2523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4.2524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4.2525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4.2526</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4.2527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4.2528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4.2529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4.2530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4.2531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4.2532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4.2533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4.2534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4.2535</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4.2536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4.2537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4.2538</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4.2539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4.2540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4.2541</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4.2542</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4.2543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4.2544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4.2545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4.2546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4.2547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4.2548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4.2549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4.2550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4.2551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4.2552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4.2553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4.2554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4.2555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4.2556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4.2557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4.2558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4.2559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4.2560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4.2561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4.2562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4.2563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4.2564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4.2565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4.2566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4.2567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4.2568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4.2569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4.2570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4.2571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4.2572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4.2573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4.2574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4.2575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4.2576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4.2577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4.2578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4.2579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4.2580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4.2581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4.2582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4.2583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4.2584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4.2585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4.2586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4.2587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4.2588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4.2589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4.2590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4.2591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4.2592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4.2593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4.2594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4.2595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4.2596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4.2597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4.2598</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4.2599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4.2600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4.2601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4.2602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4.2603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4.2604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4.2605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4.2606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4.2607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4.2608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4.2609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4.2610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4.2611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4.2612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4.2613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4.2614</w:t>
        <w:tab/>
      </w:r>
      <w:r>
        <w:rPr>
          <w:rFonts w:ascii="Calibri" w:hAnsi="Calibri" w:cs="Calibri"/>
          <w:b w:val="0"/>
          <w:i w:val="0"/>
          <w:color w:val="000000"/>
          <w:sz w:val="22"/>
          <w:u w:val="none"/>
        </w:rPr>
        <w:t>x</w:t>
      </w:r>
    </w:p>
    <w:p>
      <w:pPr>
        <w:tabs>
          <w:tab w:pos="1296" w:val="left"/>
        </w:tabs>
        <w:spacing w:after="80"/>
        <w:ind w:left="1296" w:hanging="576"/>
      </w:pPr>
      <w:r>
        <w:rPr>
          <w:rFonts w:ascii="Calibri" w:hAnsi="Calibri" w:cs="Calibri"/>
          <w:b w:val="0"/>
          <w:i w:val="0"/>
          <w:color w:val="000000"/>
          <w:sz w:val="22"/>
          <w:u w:val="none"/>
        </w:rPr>
        <w:t>4.2615</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4.2616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4.2617</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4.2618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4.2619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4.2620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4.2621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4.2622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4.2623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4.2624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4.2625</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4.2626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4.2627</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4.2628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4.2629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4.2630</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4.2631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4.2632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4.2633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4.2634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4.2635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4.2636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4.2637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4.2638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4.2639</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4.2640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4.2641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4.2642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4.2643</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4.2644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4.2645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4.2646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4.2647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4.2648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4.2649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4.2650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4.2651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4.2652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4.2653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4.2654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4.2655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4.2656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4.2657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4.2658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4.2659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4.2660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4.2661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4.2662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4.2663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4.2664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4.2665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4.2666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4.2667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4.2668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4.2669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4.2670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4.2671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4.2672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4.2673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4.2674</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4.2675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4.2676</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4.2677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4.2678</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4.2679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4.2680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4.2681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4.2682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4.2683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4.2684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4.2685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4.2686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4.2687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4.2688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4.2689</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4.2690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4.2691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4.2692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4.2693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4.2694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4.2695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4.2696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4.2697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4.2698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4.2699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4.2700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4.2701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4.2702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4.2703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4.2704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4.2705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4.2706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4.2707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4.2708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4.2709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4.2710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4.2711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4.2712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4.2713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4.2714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4.2715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4.2716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4.2717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4.2718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4.2719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4.2720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4.2721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4.2722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4.2723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4.2724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4.2725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4.2726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4.2727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4.2728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4.2729</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4.2730</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4.2731</w:t>
        <w:tab/>
      </w:r>
      <w:r>
        <w:rPr>
          <w:rFonts w:ascii="Calibri" w:hAnsi="Calibri" w:cs="Calibri"/>
          <w:b w:val="0"/>
          <w:i w:val="0"/>
          <w:color w:val="000000"/>
          <w:sz w:val="22"/>
          <w:u w:val="none"/>
        </w:rPr>
        <w:t>8</w:t>
      </w:r>
    </w:p>
    <w:p>
      <w:pPr>
        <w:tabs>
          <w:tab w:pos="1296" w:val="left"/>
        </w:tabs>
        <w:spacing w:after="80"/>
        <w:ind w:left="1296" w:hanging="576"/>
      </w:pPr>
      <w:r>
        <w:rPr>
          <w:rFonts w:ascii="Calibri" w:hAnsi="Calibri" w:cs="Calibri"/>
          <w:b w:val="0"/>
          <w:i w:val="0"/>
          <w:color w:val="000000"/>
          <w:sz w:val="22"/>
          <w:u w:val="none"/>
        </w:rPr>
        <w:t>4.2732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4.2733</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4.2734</w:t>
        <w:tab/>
      </w:r>
      <w:r>
        <w:rPr>
          <w:rFonts w:ascii="Calibri" w:hAnsi="Calibri" w:cs="Calibri"/>
          <w:b w:val="0"/>
          <w:i w:val="0"/>
          <w:color w:val="000000"/>
          <w:sz w:val="22"/>
          <w:u w:val="none"/>
        </w:rPr>
        <w:t>2</w:t>
      </w:r>
    </w:p>
    <w:p>
      <w:pPr>
        <w:tabs>
          <w:tab w:pos="1296" w:val="left"/>
        </w:tabs>
        <w:spacing w:after="80"/>
        <w:ind w:left="1296" w:hanging="576"/>
      </w:pPr>
      <w:r>
        <w:rPr>
          <w:rFonts w:ascii="Calibri" w:hAnsi="Calibri" w:cs="Calibri"/>
          <w:b w:val="0"/>
          <w:i w:val="0"/>
          <w:color w:val="000000"/>
          <w:sz w:val="22"/>
          <w:u w:val="none"/>
        </w:rPr>
        <w:t>4.2735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4.2736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4.2737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4.2738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4.2739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4.2740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4.2741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4.2742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4.2743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4.2744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4.2745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4.2746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4.2747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4.2748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4.2749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4.2750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4.2751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4.2752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4.2753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4.2754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4.2755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4.2756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4.2757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4.2758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4.2759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4.2760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4.2761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4.2762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4.2763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4.2764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4.2765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4.2766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4.2767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4.2768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4.2769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4.2770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4.2771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4.2772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4.2773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4.2774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4.2775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4.2776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4.2777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4.2778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4.2779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4.2780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4.2781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4.2782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4.2783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4.2784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4.2785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4.2786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4.2787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4.2788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4.2789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4.2790</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4.2791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4.2792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4.2793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4.2794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4.2795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4.2796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4.2797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4.2798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4.2799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4.2800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4.2801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4.2802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4.2803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4.2804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4.2805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4.2806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4.2807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4.2808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4.2809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4.2810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4.2811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4.2812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4.2813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4.2814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4.2815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4.2816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4.2817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4.2818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4.2819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4.2820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4.2821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4.2822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4.2823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4.2824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4.2825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4.2826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4.2827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4.2828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4.2829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4.2830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4.2831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4.2832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4.2833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4.2834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4.2835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4.2836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4.2837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4.2838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4.2839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4.2840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4.2841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4.2842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4.2843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4.2844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4.2845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4.2846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4.2847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4.2848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4.2849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4.2850</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4.2851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4.2852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4.2853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4.2854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4.2855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4.2856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4.2857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4.2858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4.2859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4.2860</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4.2861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4.2862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4.2863</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4.2864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4.2865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4.2866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4.2867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4.2868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4.2869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4.2870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4.2871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4.2872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4.2873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4.2874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4.2875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4.2876</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4.2877</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4.2878</w:t>
        <w:tab/>
      </w:r>
      <w:r>
        <w:rPr>
          <w:rFonts w:ascii="Calibri" w:hAnsi="Calibri" w:cs="Calibri"/>
          <w:b w:val="0"/>
          <w:i w:val="0"/>
          <w:color w:val="000000"/>
          <w:sz w:val="22"/>
          <w:u w:val="none"/>
        </w:rPr>
        <w:t>8</w:t>
      </w:r>
    </w:p>
    <w:p>
      <w:pPr>
        <w:tabs>
          <w:tab w:pos="1296" w:val="left"/>
        </w:tabs>
        <w:spacing w:after="80"/>
        <w:ind w:left="1296" w:hanging="576"/>
      </w:pPr>
      <w:r>
        <w:rPr>
          <w:rFonts w:ascii="Calibri" w:hAnsi="Calibri" w:cs="Calibri"/>
          <w:b w:val="0"/>
          <w:i w:val="0"/>
          <w:color w:val="000000"/>
          <w:sz w:val="22"/>
          <w:u w:val="none"/>
        </w:rPr>
        <w:t>4.2879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4.2880</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4.2881</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4.2882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4.2883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4.2884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4.2885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4.2886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4.2887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4.2888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4.2889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4.2890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4.2891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4.2892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4.2893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4.2894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4.2895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4.2896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4.2897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4.2898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4.2899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4.2900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4.2901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4.2902</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4.2903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4.2904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4.2905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4.2906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4.2907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4.2908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4.2909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4.2910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4.2911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4.2912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4.2913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4.2914</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4.2915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4.2916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4.2917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4.2918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4.2919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4.2920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4.2921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4.2922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4.2923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4.2924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4.2925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4.2926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4.2927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4.2928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4.2929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4.2930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4.2931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4.2932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4.2933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4.2934</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4.2935</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4.2936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4.2937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4.2938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4.2939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4.2940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4.2941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4.2942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4.2943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4.2944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4.2945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4.2946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4.2947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4.2948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4.2949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4.2950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4.2951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4.2952</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4.2953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4.2954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4.2955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4.2956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4.2957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4.2958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4.2959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4.2960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4.2961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4.2962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4.2963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4.2964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4.2965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4.2966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4.2967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4.2968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4.2969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4.2970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4.2971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4.2972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4.2973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4.2974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4.2975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4.2976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4.2977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4.2978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4.2979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4.2980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4.2981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4.2982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4.2983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4.2984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4.2985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4.2986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4.2987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4.2988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4.2989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4.2990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4.2991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4.2992</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4.2993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4.2994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4.2995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4.2996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4.2997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4.2998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4.2999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4.3000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4.3001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4.3002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4.3003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4.3004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4.3005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4.3006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4.3007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4.3008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4.3009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4.3010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4.3011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4.3012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4.3013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4.3014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4.3015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4.3016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4.3017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4.3018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4.3019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4.3020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4.3021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4.3022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4.3023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4.3024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4.3025</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4.3026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4.3027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4.3028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4.3029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4.3030</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4.3031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4.3032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4.3033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4.3034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4.3035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4.3036</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4.3037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4.3038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4.3039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4.3040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4.3041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4.3042</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4.3043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4.3044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4.3045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4.3046</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4.3047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4.3048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4.3049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4.3050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4.3051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4.3052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4.3053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4.3054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4.3055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4.3056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4.3057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4.3058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4.3059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4.3060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4.3061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4.3062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4.3063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4.3064</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4.3065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4.3066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4.3067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4.3068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4.3069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4.3070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4.3071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4.3072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4.3073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4.3074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4.3075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4.3076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4.3077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4.3078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4.3079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4.3080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4.3081</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4.3082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4.3083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4.3084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4.3085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4.3086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4.3087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4.3088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4.3089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4.3090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4.3091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4.3092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4.3093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4.3094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4.3095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4.3096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4.3097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4.3098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4.3099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4.3100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4.3101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4.3102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4.3103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4.3104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4.3105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4.3106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4.3107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4.3108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4.3109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4.3110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4.3111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4.3112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4.3113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4.3114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4.3115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4.3116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4.3117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4.3118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4.3119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4.3120</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4.3121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4.3122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4.3123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4.3124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4.3125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4.3126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4.3127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4.3128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4.3129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4.3130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4.3131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4.3132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4.3133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4.3134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4.3135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4.3136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4.3137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4.3138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4.3139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4.3140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4.3141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4.3142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4.3143</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4.3144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4.3145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4.3146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4.3147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4.3148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4.3149</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4.3150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4.3151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4.3152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4.3153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4.3154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4.3155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4.3156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4.3157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4.3158</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4.3159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4.3160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4.3161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4.3162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4.3163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4.3164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4.3165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4.3166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4.3167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4.3168</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4.3169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4.3170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4.3171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4.3172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4.3173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4.3174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4.3175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4.3176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4.3177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4.3178</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4.3179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4.3180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4.3181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4.3182</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4.3183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4.3184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4.3185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4.3186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4.3187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4.3188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4.3189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4.3190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4.3191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4.3192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4.3193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4.3194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4.3195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4.3196</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4.3197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4.3198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4.3199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4.3200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4.3201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4.3202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4.3203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4.3204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4.3205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4.3206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4.3207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4.3208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4.3209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4.3210</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4.3211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4.3212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4.3213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4.3214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4.3215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4.3216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4.3217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4.3218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4.3219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4.3220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4.3221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4.3222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4.3223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4.3224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4.3225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4.3226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4.3227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4.3228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4.3229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4.3230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4.3231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4.3232</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4.3233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4.3234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4.3235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4.3236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4.3237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4.3238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4.3239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4.3240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4.3241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4.3242</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4.3243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4.3244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4.3245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4.3246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4.3247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4.3248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4.3249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4.3250</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4.3251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4.3252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4.3253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4.3254</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4.3255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4.3256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4.3257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4.3258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4.3259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4.3260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4.3261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4.3262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4.3263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4.3264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4.3265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4.3266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4.3267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4.3268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4.3269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4.3270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4.3271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4.3272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4.3273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4.3274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4.3275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4.3276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4.3277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4.3278</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4.3279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4.3280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4.3281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4.3282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4.3283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4.3284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4.3285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4.3286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4.3287</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4.3288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4.3289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4.3290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4.3291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4.3292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4.3293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4.3294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4.3295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4.3296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4.3297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4.3298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4.3299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4.3300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4.3301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4.3302</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4.3303</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4.3304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4.3305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4.3306</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4.3307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4.3308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4.3309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4.3310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4.3311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4.3312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4.3313</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4.3314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4.3315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4.3316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4.3317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4.3318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4.3319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4.3320</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4.3321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4.3322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4.3323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4.3324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4.3325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4.3326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4.3327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4.3328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4.3329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4.3330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4.3331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4.3332</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4.3333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4.3334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4.3335</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4.3336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4.3337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4.3338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4.3339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4.3340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4.3341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4.3342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4.3343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4.3344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4.3345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4.3346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4.3347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4.3348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4.3349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4.3350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4.3351</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4.3352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4.3353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4.3354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4.3355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4.3356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4.3357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4.3358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4.3359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4.3360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4.3361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4.3362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4.3363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4.3364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4.3365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4.3366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4.3367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4.3368</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4.3369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4.3370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4.3371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4.3372</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4.3373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4.3374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4.3375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4.3376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4.3377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4.3378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4.3379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4.3380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4.3381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4.3382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4.3383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4.3384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4.3385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4.3386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4.3387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4.3388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4.3389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4.3390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4.3391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4.3392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4.3393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4.3394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4.3395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4.3396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4.3397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4.3398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4.3399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4.3400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4.3401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4.3402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4.3403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4.3404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4.3405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4.3406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4.3407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4.3408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4.3409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4.3410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4.3411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4.3412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4.3413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4.3414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4.3415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4.3416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4.3417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4.3418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4.3419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4.3420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4.3421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4.3422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4.3423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4.3424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4.3425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4.3426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4.3427</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4.3428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4.3429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4.3430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4.3431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4.3432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4.3433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4.3434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4.3435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4.3436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4.3437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4.3438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4.3439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4.3440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4.3441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4.3442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4.3443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4.3444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4.3445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4.3446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4.3447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4.3448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4.3449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4.3450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4.3451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4.3452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4.3453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4.3454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4.3455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4.3456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4.3457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4.3458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4.3459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4.3460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4.3461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4.3462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4.3463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4.3464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4.3465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4.3466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4.3467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4.3468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4.3469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4.3470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4.3471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4.3472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4.3473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4.3474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4.3475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4.3476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4.3477</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4.3478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4.3479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4.3480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4.3481</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4.3482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4.3483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4.3484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4.3485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4.3486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4.3487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4.3488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4.3489</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4.3490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4.3491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4.3492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4.3493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4.3494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4.3495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4.3496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4.3497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4.3498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4.3499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4.3500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4.3501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4.3502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4.3503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4.3504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4.3505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4.3506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4.3507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4.3508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4.3509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4.3510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4.3511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4.3512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4.3513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4.3514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4.3515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4.3516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4.3517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4.3518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4.3519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4.3520</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4.3521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4.3522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4.3523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4.3524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4.3525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4.3526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4.3527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4.3528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4.3529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4.3530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4.3531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4.3532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4.3533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4.3534</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4.3535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4.3536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4.3537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4.3538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4.3539</w:t>
        <w:tab/>
      </w:r>
      <w:r>
        <w:rPr>
          <w:rFonts w:ascii="Calibri" w:hAnsi="Calibri" w:cs="Calibri"/>
          <w:b w:val="0"/>
          <w:i w:val="0"/>
          <w:color w:val="000000"/>
          <w:sz w:val="22"/>
          <w:u w:val="none"/>
        </w:rPr>
        <w:t>9</w:t>
      </w:r>
    </w:p>
    <w:p>
      <w:pPr>
        <w:tabs>
          <w:tab w:pos="1296" w:val="left"/>
        </w:tabs>
        <w:spacing w:after="80"/>
        <w:ind w:left="1296" w:hanging="576"/>
      </w:pPr>
      <w:r>
        <w:rPr>
          <w:rFonts w:ascii="Calibri" w:hAnsi="Calibri" w:cs="Calibri"/>
          <w:b w:val="0"/>
          <w:i w:val="0"/>
          <w:color w:val="000000"/>
          <w:sz w:val="22"/>
          <w:u w:val="none"/>
        </w:rPr>
        <w:t>4.3540</w:t>
        <w:tab/>
      </w:r>
      <w:r>
        <w:rPr>
          <w:rFonts w:ascii="Calibri" w:hAnsi="Calibri" w:cs="Calibri"/>
          <w:b w:val="0"/>
          <w:i w:val="0"/>
          <w:color w:val="000000"/>
          <w:sz w:val="22"/>
          <w:u w:val="none"/>
        </w:rPr>
        <w:t>7</w:t>
      </w:r>
    </w:p>
    <w:p>
      <w:pPr>
        <w:tabs>
          <w:tab w:pos="1296" w:val="left"/>
        </w:tabs>
        <w:spacing w:after="80"/>
        <w:ind w:left="1296" w:hanging="576"/>
      </w:pPr>
      <w:r>
        <w:rPr>
          <w:rFonts w:ascii="Calibri" w:hAnsi="Calibri" w:cs="Calibri"/>
          <w:b w:val="0"/>
          <w:i w:val="0"/>
          <w:color w:val="000000"/>
          <w:sz w:val="22"/>
          <w:u w:val="none"/>
        </w:rPr>
        <w:t>4.3541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4.3542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4.3543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4.3544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4.3545</w:t>
        <w:tab/>
      </w:r>
      <w:r>
        <w:rPr>
          <w:rFonts w:ascii="Calibri" w:hAnsi="Calibri" w:cs="Calibri"/>
          <w:b w:val="0"/>
          <w:i w:val="0"/>
          <w:color w:val="000000"/>
          <w:sz w:val="22"/>
          <w:u w:val="none"/>
        </w:rPr>
        <w:t>4</w:t>
      </w:r>
    </w:p>
    <w:p>
      <w:pPr>
        <w:tabs>
          <w:tab w:pos="1296" w:val="left"/>
        </w:tabs>
        <w:spacing w:after="80"/>
        <w:ind w:left="1296" w:hanging="576"/>
      </w:pPr>
      <w:r>
        <w:rPr>
          <w:rFonts w:ascii="Calibri" w:hAnsi="Calibri" w:cs="Calibri"/>
          <w:b w:val="0"/>
          <w:i w:val="0"/>
          <w:color w:val="000000"/>
          <w:sz w:val="22"/>
          <w:u w:val="none"/>
        </w:rPr>
        <w:t>4.3546</w:t>
        <w:tab/>
      </w:r>
      <w:r>
        <w:rPr>
          <w:rFonts w:ascii="Calibri" w:hAnsi="Calibri" w:cs="Calibri"/>
          <w:b w:val="0"/>
          <w:i w:val="0"/>
          <w:color w:val="000000"/>
          <w:sz w:val="22"/>
          <w:u w:val="none"/>
        </w:rPr>
        <w:t>9</w:t>
      </w:r>
    </w:p>
    <w:p>
      <w:pPr>
        <w:tabs>
          <w:tab w:pos="1296" w:val="left"/>
        </w:tabs>
        <w:spacing w:after="80"/>
        <w:ind w:left="1296" w:hanging="576"/>
      </w:pPr>
      <w:r>
        <w:rPr>
          <w:rFonts w:ascii="Calibri" w:hAnsi="Calibri" w:cs="Calibri"/>
          <w:b w:val="0"/>
          <w:i w:val="0"/>
          <w:color w:val="000000"/>
          <w:sz w:val="22"/>
          <w:u w:val="none"/>
        </w:rPr>
        <w:t>4.3547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4.3548</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4.3549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4.3550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4.3551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4.3552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4.3553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4.3554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4.3555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4.3556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4.3557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4.3558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4.3559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4.3560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4.3561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4.3562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4.3563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4.3564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4.3565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4.3566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4.3567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4.3568</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4.3569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4.3570</w:t>
        <w:tab/>
      </w:r>
      <w:r>
        <w:rPr>
          <w:rFonts w:ascii="Calibri" w:hAnsi="Calibri" w:cs="Calibri"/>
          <w:b w:val="0"/>
          <w:i w:val="0"/>
          <w:color w:val="000000"/>
          <w:sz w:val="22"/>
          <w:u w:val="none"/>
        </w:rPr>
        <w:t>x</w:t>
      </w:r>
    </w:p>
    <w:p>
      <w:pPr>
        <w:tabs>
          <w:tab w:pos="1296" w:val="left"/>
        </w:tabs>
        <w:spacing w:after="80"/>
        <w:ind w:left="1296" w:hanging="576"/>
      </w:pPr>
      <w:r>
        <w:rPr>
          <w:rFonts w:ascii="Calibri" w:hAnsi="Calibri" w:cs="Calibri"/>
          <w:b w:val="0"/>
          <w:i w:val="0"/>
          <w:color w:val="000000"/>
          <w:sz w:val="22"/>
          <w:u w:val="none"/>
        </w:rPr>
        <w:t>4.3571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4.3572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4.3573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4.3574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4.3575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4.3576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4.3577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4.3578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4.3579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4.3580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4.3581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4.3582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4.3583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4.3584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4.3585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4.3586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4.3587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4.3588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4.3589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4.3590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4.3591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4.3592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4.3593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4.3594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4.3595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4.3596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4.3597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4.3598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4.3599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4.3600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4.3601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4.3602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4.3603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4.3604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4.3605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4.3606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4.3607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4.3608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4.3609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4.3610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4.3611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4.3612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4.3613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4.3614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4.3615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4.3616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4.3617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4.3618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4.3619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4.3620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4.3621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4.3622</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4.3623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4.3624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4.3625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4.3626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4.3627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4.3628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4.3629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4.3630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4.3631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4.3632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4.3633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4.3634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4.3635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4.3636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4.3637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4.3638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4.3639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4.3640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4.3641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4.3642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4.3643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4.3644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4.3645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4.3646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4.3647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4.3648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4.3649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4.3650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4.3651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4.3652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4.3653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4.3654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4.3655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4.3656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4.3657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4.3658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4.3659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4.3660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4.3661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4.3662</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4.3663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4.3664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4.3665</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4.3666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4.3667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4.3668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4.3669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4.3670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4.3671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4.3672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4.3673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4.3674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4.3675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4.3676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4.3677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4.3678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4.3679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4.3680</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4.3681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4.3682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4.3683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4.3684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4.3685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4.3686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4.3687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4.3688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4.3689</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4.3690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4.3691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4.3692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4.3693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4.3694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4.3695</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4.3696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4.3697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4.3698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4.3699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4.3700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4.3701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4.3702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4.3703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4.3704</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4.3705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4.3706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4.3707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4.3708</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4.3709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4.3710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4.3711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4.3712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4.3713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4.3714</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4.3715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4.3716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4.3717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4.3718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4.3719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4.3720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4.3721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4.3722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4.3723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4.3724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4.3725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4.3726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4.3727</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4.3728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4.3729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4.3730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4.3731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4.3732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4.3733</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4.3734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4.3735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4.3736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4.3737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4.3738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4.3740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4.3741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4.3742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4.3743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4.3744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4.3745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4.3746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4.3747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4.3748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4.3749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4.3750</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4.3751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4.3752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4.3753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4.3754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4.3755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4.3756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4.3757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4.3758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4.3759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4.3760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4.3761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4.3762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4.3763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4.3764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4.3765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4.3766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4.3767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4.3768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4.3769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4.3770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4.3771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4.3772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4.3773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4.3774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4.3775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4.3776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4.3777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4.3778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4.3779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4.3780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4.3781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4.3782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4.3783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4.3784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4.3785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4.3786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4.3787</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4.3788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4.3789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4.3790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4.3791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4.3792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4.3793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4.3794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4.3795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4.3796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4.3797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4.3798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4.3799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4.3800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4.3801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4.3802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4.3803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4.3804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4.3805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4.3806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4.3807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4.3808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4.3809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4.3810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4.3811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4.3812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4.3813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4.3814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4.3815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4.3816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4.3817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4.3818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4.3819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4.3820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4.3821</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4.3822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4.3823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4.3824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4.3825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4.3826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4.3827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4.3828</w:t>
        <w:tab/>
      </w:r>
      <w:r>
        <w:rPr>
          <w:rFonts w:ascii="Calibri" w:hAnsi="Calibri" w:cs="Calibri"/>
          <w:b w:val="0"/>
          <w:i w:val="0"/>
          <w:color w:val="000000"/>
          <w:sz w:val="22"/>
          <w:u w:val="none"/>
        </w:rPr>
        <w:t>2</w:t>
      </w:r>
    </w:p>
    <w:p>
      <w:pPr>
        <w:tabs>
          <w:tab w:pos="1296" w:val="left"/>
        </w:tabs>
        <w:spacing w:after="80"/>
        <w:ind w:left="1296" w:hanging="576"/>
      </w:pPr>
      <w:r>
        <w:rPr>
          <w:rFonts w:ascii="Calibri" w:hAnsi="Calibri" w:cs="Calibri"/>
          <w:b w:val="0"/>
          <w:i w:val="0"/>
          <w:color w:val="000000"/>
          <w:sz w:val="22"/>
          <w:u w:val="none"/>
        </w:rPr>
        <w:t>4.3829</w:t>
        <w:tab/>
      </w:r>
      <w:r>
        <w:rPr>
          <w:rFonts w:ascii="Calibri" w:hAnsi="Calibri" w:cs="Calibri"/>
          <w:b w:val="0"/>
          <w:i w:val="0"/>
          <w:color w:val="000000"/>
          <w:sz w:val="22"/>
          <w:u w:val="none"/>
        </w:rPr>
        <w:t>4</w:t>
      </w:r>
    </w:p>
    <w:p>
      <w:pPr>
        <w:tabs>
          <w:tab w:pos="1296" w:val="left"/>
        </w:tabs>
        <w:spacing w:after="80"/>
        <w:ind w:left="1296" w:hanging="576"/>
      </w:pPr>
      <w:r>
        <w:rPr>
          <w:rFonts w:ascii="Calibri" w:hAnsi="Calibri" w:cs="Calibri"/>
          <w:b w:val="0"/>
          <w:i w:val="0"/>
          <w:color w:val="000000"/>
          <w:sz w:val="22"/>
          <w:u w:val="none"/>
        </w:rPr>
        <w:t>4.3830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4.3831</w:t>
        <w:tab/>
      </w:r>
      <w:r>
        <w:rPr>
          <w:rFonts w:ascii="Calibri" w:hAnsi="Calibri" w:cs="Calibri"/>
          <w:b w:val="0"/>
          <w:i w:val="0"/>
          <w:color w:val="000000"/>
          <w:sz w:val="22"/>
          <w:u w:val="none"/>
        </w:rPr>
        <w:t>4</w:t>
      </w:r>
    </w:p>
    <w:p>
      <w:pPr>
        <w:tabs>
          <w:tab w:pos="1296" w:val="left"/>
        </w:tabs>
        <w:spacing w:after="80"/>
        <w:ind w:left="1296" w:hanging="576"/>
      </w:pPr>
      <w:r>
        <w:rPr>
          <w:rFonts w:ascii="Calibri" w:hAnsi="Calibri" w:cs="Calibri"/>
          <w:b w:val="0"/>
          <w:i w:val="0"/>
          <w:color w:val="000000"/>
          <w:sz w:val="22"/>
          <w:u w:val="none"/>
        </w:rPr>
        <w:t>4.3832</w:t>
        <w:tab/>
      </w:r>
      <w:r>
        <w:rPr>
          <w:rFonts w:ascii="Calibri" w:hAnsi="Calibri" w:cs="Calibri"/>
          <w:b w:val="0"/>
          <w:i w:val="0"/>
          <w:color w:val="000000"/>
          <w:sz w:val="22"/>
          <w:u w:val="none"/>
        </w:rPr>
        <w:t>8</w:t>
      </w:r>
    </w:p>
    <w:p>
      <w:pPr>
        <w:tabs>
          <w:tab w:pos="1296" w:val="left"/>
        </w:tabs>
        <w:spacing w:after="80"/>
        <w:ind w:left="1296" w:hanging="576"/>
      </w:pPr>
      <w:r>
        <w:rPr>
          <w:rFonts w:ascii="Calibri" w:hAnsi="Calibri" w:cs="Calibri"/>
          <w:b w:val="0"/>
          <w:i w:val="0"/>
          <w:color w:val="000000"/>
          <w:sz w:val="22"/>
          <w:u w:val="none"/>
        </w:rPr>
        <w:t>4.3833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4.3834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4.3835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4.3836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4.3837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4.3838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4.3839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4.3840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4.3841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4.3842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4.3843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4.3844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4.3845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4.3846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4.3847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4.3848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4.3849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4.3850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4.3851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4.3852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4.3853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4.3854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4.3855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4.3856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4.3857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4.3858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4.3859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4.3860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4.3861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4.3862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4.3863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4.3864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4.3865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4.3866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4.3867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4.3868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4.3869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4.3870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4.3871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4.3872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4.3873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4.3874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4.3875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4.3876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4.3877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4.3878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4.3879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4.3880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4.3881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4.3882</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4.3883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4.3884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4.3885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4.3886</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4.3887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4.3888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4.3889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4.3890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4.3891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4.3892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4.3893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4.3894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4.3895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4.3896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4.3897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4.3898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4.3899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4.3900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4.3901</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4.3902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4.3903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4.3904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4.3905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4.3906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4.3907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4.3908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4.3909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4.3910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4.3911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4.3912</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4.3913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4.3914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4.3915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4.3916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4.3917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4.3918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4.3919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4.3920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4.3921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4.3922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4.3923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4.3924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4.3925</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4.3926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4.3927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4.3928</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4.3929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4.3930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4.3931</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4.3932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4.3933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4.3934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4.3935</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4.3936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4.3937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4.3938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4.3939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4.3940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4.3941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4.3942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4.3943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4.3944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4.3945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4.3946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4.3947</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4.3948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4.3949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4.3950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4.3951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4.3952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4.3953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4.3954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4.3955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4.3956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4.3957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4.3958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4.3959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4.3960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4.3961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4.3962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4.3963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4.3964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4.3965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4.3966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4.3967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4.3968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4.3969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4.3970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4.3971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4.3972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4.3973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4.3974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4.3975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4.3976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4.3977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4.3978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4.3979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4.3980</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4.3981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4.3982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4.3983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4.3984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4.3985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4.3986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4.3987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4.3988</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4.3989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4.3990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4.3991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4.3992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4.3993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4.3994</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4.3995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4.3996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4.3997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4.3998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4.3999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4.4000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4.4001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4.4002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4.4003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4.4004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4.4005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4.4006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4.4007</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4.4008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4.4009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4.4010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4.4011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4.4012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4.4013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4.4014</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4.4015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4.4016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4.4017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4.4018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4.4019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4.4020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4.4021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4.4022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4.4023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4.4024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4.4025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4.4026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4.4027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4.4028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4.4029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4.4030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4.4031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4.4032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4.4033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4.4034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4.4035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4.4036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4.4037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4.4038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4.4039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4.4040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4.4041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4.4042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4.4043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4.4044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4.4045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4.4046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4.4047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4.4048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4.4049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4.4050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4.4051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4.4052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4.4053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4.4054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4.4055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4.4056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4.4057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4.4058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4.4059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4.4060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4.4061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4.4062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4.4063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4.4064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4.4065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4.4066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4.4067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4.4068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4.4069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4.4070</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4.4071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4.4072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4.4073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4.4074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4.4075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4.4076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4.4077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4.4078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4.4079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4.4080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4.4081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4.4082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4.4083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4.4084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4.4085</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4.4086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4.4087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4.4088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4.4089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4.4090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4.4091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4.4092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4.4093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4.4094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4.4095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4.4096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4.4097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4.4098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4.4099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4.4100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4.4101</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4.4102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4.4103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4.4104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4.4105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4.4106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4.4107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4.4108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4.4109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4.4110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4.4111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4.4112</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4.4113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4.4114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4.4115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4.4116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4.4117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4.4118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4.4119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4.4120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4.4121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4.4122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4.4123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4.4124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4.4125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4.4126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4.4127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4.4128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4.4129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4.4130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4.4131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4.4132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4.4133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4.4134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4.4135</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4.4136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4.4137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4.4138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4.4139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4.4140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4.4141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4.4142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4.4143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4.4144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4.4145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4.4146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4.4147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4.4148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4.4149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4.4150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4.4151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4.4152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4.4153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4.4154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4.4155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4.4156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4.4157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4.4158</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4.4159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4.4160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4.4161</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4.4162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4.4163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4.4164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4.4165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4.4166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4.4167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4.4168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4.4169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4.4170</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4.4171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4.4172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4.4173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4.4174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4.4175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4.4176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4.4177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4.4178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4.4179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4.4180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4.4181</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4.4182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4.4183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4.4184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4.4185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4.4186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4.4187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4.4188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4.4189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4.4190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4.4191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4.4192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4.4193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4.4194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4.4195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4.4196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4.4197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4.4198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4.4199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4.4200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4.4201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4.4202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4.4203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4.4204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4.4205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4.4206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4.4207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4.4208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4.4209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4.4210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4.4211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4.4212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4.4213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4.4214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4.4215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4.4216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4.4217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4.4218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4.4219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4.4220</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4.4221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4.4222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4.4223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4.4224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4.4225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4.4226</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4.4227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4.4228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4.4229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4.4230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4.4231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4.4232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4.4233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4.4234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4.4235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4.4236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4.4237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4.4238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4.4239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4.4240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4.4241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4.4242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4.4243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4.4244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4.4245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4.4246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4.4247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4.4248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4.4249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4.4250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4.4251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4.4252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4.4253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4.4254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4.4255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4.4256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4.4257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4.4258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4.4259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4.4260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4.4261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4.4262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4.4263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4.4264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4.4265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4.4266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4.4267</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4.4268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4.4269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4.4270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4.4271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4.4272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4.4273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4.4274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4.4275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4.4276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4.4277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4.4278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4.4279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4.4280</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4.4281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4.4283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4.4284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4.4285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4.4286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4.4287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4.4288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4.4289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4.4290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4.4291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4.4292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4.4293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4.4294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4.4295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4.4296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4.4297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4.4298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4.4299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4.4300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4.4301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4.4302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4.4303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4.4304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4.4305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4.4306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4.4307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4.4308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4.4309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4.4310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4.4311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4.4312</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4.4313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4.4314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4.4315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4.4316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4.4318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4.4319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4.4320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4.4321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4.4322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4.4323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4.4324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4.4325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4.4326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4.4327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4.4328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4.4329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4.4330</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4.4331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4.4332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4.4333</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4.4334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4.4335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4.4336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4.4337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4.4338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4.4339</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4.4340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4.4341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4.4342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4.4343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4.4344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4.4345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4.4346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4.4347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4.4348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4.4349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4.4350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4.4351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4.4352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4.4353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4.4354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4.4355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4.4356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4.4357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4.4358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4.4359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4.4360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4.4361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4.4362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4.4363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4.4364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4.4365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4.4366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4.4367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4.4368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4.4369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4.4370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4.4371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4.4372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4.4373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4.4374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4.4375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4.4376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4.4377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4.4378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4.4379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4.4380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4.4381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4.4382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4.4383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4.4384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4.4385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4.4386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4.4387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4.4388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4.4389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4.4390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4.4391</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4.4392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4.4393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4.4394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4.4395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4.4396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4.4397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4.4398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4.4399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4.4400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4.4401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4.4402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4.4403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4.4404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4.4405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4.4406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4.4407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4.4408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4.4409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4.4410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4.4411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4.4412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4.4413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4.4414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4.4415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4.4416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4.4417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4.4418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4.4419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4.4420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4.4421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4.4422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4.4423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4.4424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4.4425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4.4426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4.4427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4.4428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4.4429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4.4430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4.4431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4.4432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4.4433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4.4434</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4.4435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4.4436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4.4437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4.4438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4.4439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4.4440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4.4441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4.4442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4.4443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4.4444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4.4445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4.4446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4.4447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4.4448</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4.4449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4.4450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4.4451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4.4452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4.4453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4.4454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4.4455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4.4456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4.4457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4.4458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4.4459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4.4460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4.4461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4.4462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4.4463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4.4464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4.4465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4.4466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4.4467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4.4468</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4.4469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4.4470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4.4471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4.4472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4.4473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4.4474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4.4475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4.4476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4.4477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4.4478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4.4479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4.4480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4.4481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4.4482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4.4483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4.4484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4.4485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4.4486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4.4487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4.4488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4.4489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4.4490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4.4491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4.4492</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4.4493</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4.4494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4.4495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4.4496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4.4497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4.4498</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4.4499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4.4500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4.4501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4.4502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4.4503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4.4505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4.4506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4.4507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4.4508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4.4509</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4.4510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4.4511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4.4512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4.4513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4.4514</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4.4515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4.4516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4.4517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4.4518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4.4519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4.4520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4.4521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4.4522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4.4523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4.4524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4.4525</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4.4526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4.4527</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4.4528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4.4529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4.4530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4.4531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4.4532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4.4533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4.4534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4.4535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4.4536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4.4537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4.4538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4.4539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4.4540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4.4541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4.4542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4.4543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4.4544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4.4545</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4.4546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4.4547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4.4548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4.4549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4.4550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4.4551</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4.4552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4.4553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4.4554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4.4555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4.4556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4.4557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4.4558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4.4559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4.4560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4.4561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4.4562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4.4563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4.4564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4.4565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4.4566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4.4567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4.4568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4.4569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4.4570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4.4571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4.4572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4.4573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4.4574</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4.4575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4.4576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4.4577</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4.4578</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4.4579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4.4580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4.4581</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4.4582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4.4583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4.4584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4.4585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4.4586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4.4587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4.4588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4.4589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4.4590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4.4591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4.4592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4.4593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4.4594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4.4595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4.4596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4.4597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4.4598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4.4599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4.4600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4.4601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4.4602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4.4603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4.4604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4.4605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4.4606</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4.4607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4.4608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4.4609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4.4610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4.4611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4.4612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4.4613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4.4614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4.4615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4.4616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4.4617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4.4618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4.4619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4.4620</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4.4621</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4.4622</w:t>
        <w:tab/>
      </w:r>
      <w:r>
        <w:rPr>
          <w:rFonts w:ascii="Calibri" w:hAnsi="Calibri" w:cs="Calibri"/>
          <w:b w:val="0"/>
          <w:i w:val="0"/>
          <w:color w:val="000000"/>
          <w:sz w:val="22"/>
          <w:u w:val="none"/>
        </w:rPr>
        <w:t>8</w:t>
      </w:r>
    </w:p>
    <w:p>
      <w:pPr>
        <w:tabs>
          <w:tab w:pos="1296" w:val="left"/>
        </w:tabs>
        <w:spacing w:after="80"/>
        <w:ind w:left="1296" w:hanging="576"/>
      </w:pPr>
      <w:r>
        <w:rPr>
          <w:rFonts w:ascii="Calibri" w:hAnsi="Calibri" w:cs="Calibri"/>
          <w:b w:val="0"/>
          <w:i w:val="0"/>
          <w:color w:val="000000"/>
          <w:sz w:val="22"/>
          <w:u w:val="none"/>
        </w:rPr>
        <w:t>4.4623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4.4624</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4.4625</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4.4626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4.4627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4.4628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4.4629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4.4630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4.4631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4.4632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4.4633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4.4634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4.4635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4.4636</w:t>
        <w:tab/>
      </w:r>
      <w:r>
        <w:rPr>
          <w:rFonts w:ascii="Calibri" w:hAnsi="Calibri" w:cs="Calibri"/>
          <w:b w:val="0"/>
          <w:i w:val="0"/>
          <w:color w:val="000000"/>
          <w:sz w:val="22"/>
          <w:u w:val="none"/>
        </w:rPr>
        <w:t>6</w:t>
      </w:r>
    </w:p>
    <w:p>
      <w:pPr>
        <w:tabs>
          <w:tab w:pos="1296" w:val="left"/>
        </w:tabs>
        <w:spacing w:after="80"/>
        <w:ind w:left="1296" w:hanging="576"/>
      </w:pPr>
      <w:r>
        <w:rPr>
          <w:rFonts w:ascii="Calibri" w:hAnsi="Calibri" w:cs="Calibri"/>
          <w:b w:val="0"/>
          <w:i w:val="0"/>
          <w:color w:val="000000"/>
          <w:sz w:val="22"/>
          <w:u w:val="none"/>
        </w:rPr>
        <w:t>4.4637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4.4638</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4.4639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4.4640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4.4641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4.4642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4.4643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4.4644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4.4645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4.4646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4.4647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4.4648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4.4649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4.4650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4.4651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4.4652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4.4653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4.4654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4.4655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4.4656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4.4657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4.4658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4.4659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4.4660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4.4661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4.4662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4.4663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4.4664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4.4665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4.4666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4.4667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4.4668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4.4669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4.4670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4.4671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4.4672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4.4673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4.4674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4.4675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4.4676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4.4677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4.4678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4.4679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4.4680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4.4681</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4.4682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4.4683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4.4684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4.4685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4.4686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4.4687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4.4688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4.4689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4.4690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4.4691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4.4692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4.4693</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4.4694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4.4695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4.4696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4.4697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4.4698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4.4699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4.4700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4.4701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4.4702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4.4703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4.4704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4.4705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4.4706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4.4707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4.4708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4.4709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4.4710</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4.4711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4.4712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4.4713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4.4714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4.4715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4.4716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4.4717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4.4718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4.4719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4.4720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4.4721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4.4722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4.4723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4.4724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4.4725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4.4726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4.4727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4.4728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4.4729</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4.4730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4.4731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4.4732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4.4733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4.4734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4.4735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4.4736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4.4737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4.4738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4.4739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4.4740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4.4741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4.4742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4.4743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4.4744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4.4745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4.4746</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4.4747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4.4748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4.4749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4.4750</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4.4751</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4.4752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4.4753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4.4754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4.4755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4.4756</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4.4757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4.4758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4.4759</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4.4760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4.4761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4.4762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4.4763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4.4764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4.4765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4.4766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4.4767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4.4768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4.4769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4.4770</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4.4771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4.4772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4.4773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4.4774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4.4775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4.4776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4.4777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4.4778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4.4779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4.4780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4.4781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4.4782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4.4783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4.4784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4.4785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4.4786</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4.4787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4.4788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4.4789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4.4790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4.4791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4.4792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4.4793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4.4794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4.4795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4.4796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4.4797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4.4798</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4.4799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4.4800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4.4801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4.4802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4.4803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4.4804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4.4805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4.4806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4.4807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4.4808</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4.4809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4.4810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4.4811</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4.4812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4.4813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4.4814</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4.4815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4.4816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4.4817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4.4818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4.4819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4.4820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4.4821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4.4822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4.4823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4.4824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4.4825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4.4826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4.4827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4.4828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4.4829</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4.4830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4.4831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4.4832</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4.4833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4.4834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4.4835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4.4836</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4.4837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4.4838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4.4839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4.4840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4.4841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4.4842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4.4843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4.4844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4.4845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4.4846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4.4847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4.4848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4.4849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4.4850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4.4851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4.4852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4.4853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4.4854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4.4855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4.4856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4.4857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4.4858</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4.4859</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4.4860</w:t>
        <w:tab/>
      </w:r>
      <w:r>
        <w:rPr>
          <w:rFonts w:ascii="Calibri" w:hAnsi="Calibri" w:cs="Calibri"/>
          <w:b w:val="0"/>
          <w:i w:val="0"/>
          <w:color w:val="000000"/>
          <w:sz w:val="22"/>
          <w:u w:val="none"/>
        </w:rPr>
        <w:t>8</w:t>
      </w:r>
    </w:p>
    <w:p>
      <w:pPr>
        <w:tabs>
          <w:tab w:pos="1296" w:val="left"/>
        </w:tabs>
        <w:spacing w:after="80"/>
        <w:ind w:left="1296" w:hanging="576"/>
      </w:pPr>
      <w:r>
        <w:rPr>
          <w:rFonts w:ascii="Calibri" w:hAnsi="Calibri" w:cs="Calibri"/>
          <w:b w:val="0"/>
          <w:i w:val="0"/>
          <w:color w:val="000000"/>
          <w:sz w:val="22"/>
          <w:u w:val="none"/>
        </w:rPr>
        <w:t>4.4861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4.4862</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4.4863</w:t>
        <w:tab/>
      </w:r>
      <w:r>
        <w:rPr>
          <w:rFonts w:ascii="Calibri" w:hAnsi="Calibri" w:cs="Calibri"/>
          <w:b w:val="0"/>
          <w:i w:val="0"/>
          <w:color w:val="000000"/>
          <w:sz w:val="22"/>
          <w:u w:val="none"/>
        </w:rPr>
        <w:t>2</w:t>
      </w:r>
    </w:p>
    <w:p>
      <w:pPr>
        <w:tabs>
          <w:tab w:pos="1296" w:val="left"/>
        </w:tabs>
        <w:spacing w:after="80"/>
        <w:ind w:left="1296" w:hanging="576"/>
      </w:pPr>
      <w:r>
        <w:rPr>
          <w:rFonts w:ascii="Calibri" w:hAnsi="Calibri" w:cs="Calibri"/>
          <w:b w:val="0"/>
          <w:i w:val="0"/>
          <w:color w:val="000000"/>
          <w:sz w:val="22"/>
          <w:u w:val="none"/>
        </w:rPr>
        <w:t>4.4864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4.4865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4.4866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4.4867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4.4868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4.4869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4.4870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4.4871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4.4872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4.4873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4.4874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4.4875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4.4876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4.4877</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4.4878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4.4879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4.4880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4.4881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4.4882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4.4883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4.4884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4.4885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4.4886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4.4887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4.4888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4.4889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4.4890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4.4891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4.4892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4.4893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4.4894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4.4895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4.4896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4.4897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4.4898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4.4899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4.4900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4.4901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4.4902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4.4903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4.4904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4.4905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4.4906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4.4907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4.4908</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4.4909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4.4910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4.4911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4.4912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4.4913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4.4914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4.4915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4.4916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4.4917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4.4918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4.4919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4.4920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4.4921</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4.4922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4.4923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4.4924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4.4925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4.4926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4.4927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4.4929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4.4930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4.4931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4.4932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4.4933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4.4934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4.4935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4.4936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4.4937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4.4938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4.4939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4.4940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4.4941</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4.4942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4.4943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4.4944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4.4945</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4.4946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4.4947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4.4948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4.4949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4.4950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4.4951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4.4952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4.4953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4.4954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4.4955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4.4956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4.4957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4.4958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4.4959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4.4960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4.4961</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4.4962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4.4963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4.4964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4.4965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4.4966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4.4967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4.4968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4.4969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4.4970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4.4971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4.4972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4.4973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4.4974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4.4975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4.4976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4.4977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4.4978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4.4979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4.4980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4.4981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4.4982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4.4983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4.4984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4.4985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4.4986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4.4987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4.4988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4.4989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4.4990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4.4991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4.4992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4.4993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4.4994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4.4995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4.4996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4.4997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4.4998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4.4999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4.5000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4.5001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4.5002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4.5003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4.5004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4.5005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4.5006</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4.5007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4.5008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4.5009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4.5010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4.5011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4.5012</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4.5013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4.5014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4.5015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4.5016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4.5017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4.5018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4.5019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4.5020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4.5021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4.5022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4.5023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4.5024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4.5025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4.5026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4.5027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4.5028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4.5029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4.5030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4.5031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4.5032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4.5033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4.5034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4.5035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4.5036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4.5037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4.5038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4.5039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4.5040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4.5041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4.5042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4.5043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4.5044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4.5045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4.5046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4.5047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4.5048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4.5049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4.5050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4.5052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4.5053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4.5054</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4.5055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4.5056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4.5057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4.5058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4.5059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4.5060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4.5061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4.5062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4.5063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4.5064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4.5065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4.5066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4.5067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4.5068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4.5069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4.5070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4.5071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4.5072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4.5073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4.5074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4.5075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4.5076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4.5077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4.5078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4.5079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4.5080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4.5081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4.5082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4.5083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4.5084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4.5085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4.5086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4.5087</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4.5088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4.5089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4.5090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4.5091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4.5092</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4.5093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4.5094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4.5095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4.5096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4.5097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4.5098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4.5099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4.5100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4.5101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4.5102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4.5103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4.5104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4.5105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4.5106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4.5107</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4.5108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4.5109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4.5110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4.5111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4.5112</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4.5113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4.5114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4.5115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4.5116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4.5117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4.5118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4.5119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4.5120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4.5121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4.5122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4.5123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4.5124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4.5125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4.5126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4.5127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4.5128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4.5129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4.5130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4.5131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4.5132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4.5133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4.5134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4.5135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4.5136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4.5137</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4.5138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4.5139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4.5140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4.5141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4.5142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4.5143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4.5144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4.5145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4.5146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4.5147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4.5148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4.5149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4.5150</w:t>
        <w:tab/>
      </w:r>
      <w:r>
        <w:rPr>
          <w:rFonts w:ascii="Calibri" w:hAnsi="Calibri" w:cs="Calibri"/>
          <w:b w:val="0"/>
          <w:i w:val="0"/>
          <w:color w:val="000000"/>
          <w:sz w:val="22"/>
          <w:u w:val="none"/>
        </w:rPr>
        <w:t>2</w:t>
      </w:r>
    </w:p>
    <w:p>
      <w:pPr>
        <w:tabs>
          <w:tab w:pos="1296" w:val="left"/>
        </w:tabs>
        <w:spacing w:after="80"/>
        <w:ind w:left="1296" w:hanging="576"/>
      </w:pPr>
      <w:r>
        <w:rPr>
          <w:rFonts w:ascii="Calibri" w:hAnsi="Calibri" w:cs="Calibri"/>
          <w:b w:val="0"/>
          <w:i w:val="0"/>
          <w:color w:val="000000"/>
          <w:sz w:val="22"/>
          <w:u w:val="none"/>
        </w:rPr>
        <w:t>4.5151</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4.5152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4.5153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4.5154</w:t>
        <w:tab/>
      </w:r>
      <w:r>
        <w:rPr>
          <w:rFonts w:ascii="Calibri" w:hAnsi="Calibri" w:cs="Calibri"/>
          <w:b w:val="0"/>
          <w:i w:val="0"/>
          <w:color w:val="000000"/>
          <w:sz w:val="22"/>
          <w:u w:val="none"/>
        </w:rPr>
        <w:t>x</w:t>
      </w:r>
    </w:p>
    <w:p>
      <w:pPr>
        <w:tabs>
          <w:tab w:pos="1296" w:val="left"/>
        </w:tabs>
        <w:spacing w:after="80"/>
        <w:ind w:left="1296" w:hanging="576"/>
      </w:pPr>
      <w:r>
        <w:rPr>
          <w:rFonts w:ascii="Calibri" w:hAnsi="Calibri" w:cs="Calibri"/>
          <w:b w:val="0"/>
          <w:i w:val="0"/>
          <w:color w:val="000000"/>
          <w:sz w:val="22"/>
          <w:u w:val="none"/>
        </w:rPr>
        <w:t>4.5155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4.5156</w:t>
        <w:tab/>
      </w:r>
      <w:r>
        <w:rPr>
          <w:rFonts w:ascii="Calibri" w:hAnsi="Calibri" w:cs="Calibri"/>
          <w:b w:val="0"/>
          <w:i w:val="0"/>
          <w:color w:val="000000"/>
          <w:sz w:val="22"/>
          <w:u w:val="none"/>
        </w:rPr>
        <w:t>2</w:t>
      </w:r>
    </w:p>
    <w:p>
      <w:pPr>
        <w:tabs>
          <w:tab w:pos="1296" w:val="left"/>
        </w:tabs>
        <w:spacing w:after="80"/>
        <w:ind w:left="1296" w:hanging="576"/>
      </w:pPr>
      <w:r>
        <w:rPr>
          <w:rFonts w:ascii="Calibri" w:hAnsi="Calibri" w:cs="Calibri"/>
          <w:b w:val="0"/>
          <w:i w:val="0"/>
          <w:color w:val="000000"/>
          <w:sz w:val="22"/>
          <w:u w:val="none"/>
        </w:rPr>
        <w:t>4.5157</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4.5158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4.5159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4.5160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4.5161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4.5162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4.5163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4.5164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4.5165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4.5166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4.5167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4.5168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4.5169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4.5170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4.5171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4.5172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4.5173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4.5174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4.5175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4.5176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4.5177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4.5178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4.5179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4.5180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4.5181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4.5182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4.5183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4.5184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4.5185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4.5186</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4.5187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4.5188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4.5189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4.5190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4.5191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4.5192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4.5193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4.5194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4.5195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4.5196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4.5197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4.5198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4.5199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4.5200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4.5201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4.5202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4.5203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4.5204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4.5205</w:t>
        <w:tab/>
      </w:r>
      <w:r>
        <w:rPr>
          <w:rFonts w:ascii="Calibri" w:hAnsi="Calibri" w:cs="Calibri"/>
          <w:b w:val="0"/>
          <w:i w:val="0"/>
          <w:color w:val="000000"/>
          <w:sz w:val="22"/>
          <w:u w:val="none"/>
        </w:rPr>
        <w:t>9</w:t>
      </w:r>
    </w:p>
    <w:p>
      <w:pPr>
        <w:tabs>
          <w:tab w:pos="1296" w:val="left"/>
        </w:tabs>
        <w:spacing w:after="80"/>
        <w:ind w:left="1296" w:hanging="576"/>
      </w:pPr>
      <w:r>
        <w:rPr>
          <w:rFonts w:ascii="Calibri" w:hAnsi="Calibri" w:cs="Calibri"/>
          <w:b w:val="0"/>
          <w:i w:val="0"/>
          <w:color w:val="000000"/>
          <w:sz w:val="22"/>
          <w:u w:val="none"/>
        </w:rPr>
        <w:t>4.5206</w:t>
        <w:tab/>
      </w:r>
      <w:r>
        <w:rPr>
          <w:rFonts w:ascii="Calibri" w:hAnsi="Calibri" w:cs="Calibri"/>
          <w:b w:val="0"/>
          <w:i w:val="0"/>
          <w:color w:val="000000"/>
          <w:sz w:val="22"/>
          <w:u w:val="none"/>
        </w:rPr>
        <w:t>7</w:t>
      </w:r>
    </w:p>
    <w:p>
      <w:pPr>
        <w:tabs>
          <w:tab w:pos="1296" w:val="left"/>
        </w:tabs>
        <w:spacing w:after="80"/>
        <w:ind w:left="1296" w:hanging="576"/>
      </w:pPr>
      <w:r>
        <w:rPr>
          <w:rFonts w:ascii="Calibri" w:hAnsi="Calibri" w:cs="Calibri"/>
          <w:b w:val="0"/>
          <w:i w:val="0"/>
          <w:color w:val="000000"/>
          <w:sz w:val="22"/>
          <w:u w:val="none"/>
        </w:rPr>
        <w:t>4.5207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4.5208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4.5209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4.5210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4.5211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4.5212</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4.5213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4.5214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4.5215</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4.5216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4.5217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4.5218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4.5219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4.5220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4.5221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4.5222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4.5223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4.5224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4.5225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4.5226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4.5227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4.5228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4.5229</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4.5230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4.5231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4.5232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4.5233</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4.5234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4.5235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4.5236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4.5237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4.5238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4.5239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4.5240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4.5241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4.5242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4.5243</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4.5244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4.5245</w:t>
        <w:tab/>
      </w:r>
      <w:r>
        <w:rPr>
          <w:rFonts w:ascii="Calibri" w:hAnsi="Calibri" w:cs="Calibri"/>
          <w:b w:val="0"/>
          <w:i w:val="0"/>
          <w:color w:val="000000"/>
          <w:sz w:val="22"/>
          <w:u w:val="none"/>
        </w:rPr>
        <w:t>x</w:t>
      </w:r>
    </w:p>
    <w:p>
      <w:pPr>
        <w:tabs>
          <w:tab w:pos="1296" w:val="left"/>
        </w:tabs>
        <w:spacing w:after="80"/>
        <w:ind w:left="1296" w:hanging="576"/>
      </w:pPr>
      <w:r>
        <w:rPr>
          <w:rFonts w:ascii="Calibri" w:hAnsi="Calibri" w:cs="Calibri"/>
          <w:b w:val="0"/>
          <w:i w:val="0"/>
          <w:color w:val="000000"/>
          <w:sz w:val="22"/>
          <w:u w:val="none"/>
        </w:rPr>
        <w:t>4.5246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4.5247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4.5248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4.5249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4.5250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4.5251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4.5252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4.5253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4.5254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4.5255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4.5256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4.5257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4.5258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4.5259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4.5260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4.5261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4.5262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4.5263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4.5264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4.5265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4.5266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4.5267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4.5268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4.5269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4.5270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4.5271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4.5272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4.5273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4.5274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4.5275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4.5276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4.5277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4.5278</w:t>
        <w:tab/>
      </w:r>
      <w:r>
        <w:rPr>
          <w:rFonts w:ascii="Calibri" w:hAnsi="Calibri" w:cs="Calibri"/>
          <w:b w:val="0"/>
          <w:i w:val="0"/>
          <w:color w:val="000000"/>
          <w:sz w:val="22"/>
          <w:u w:val="none"/>
        </w:rPr>
        <w:t>x</w:t>
      </w:r>
    </w:p>
    <w:p>
      <w:pPr>
        <w:tabs>
          <w:tab w:pos="1296" w:val="left"/>
        </w:tabs>
        <w:spacing w:after="80"/>
        <w:ind w:left="1296" w:hanging="576"/>
      </w:pPr>
      <w:r>
        <w:rPr>
          <w:rFonts w:ascii="Calibri" w:hAnsi="Calibri" w:cs="Calibri"/>
          <w:b w:val="0"/>
          <w:i w:val="0"/>
          <w:color w:val="000000"/>
          <w:sz w:val="22"/>
          <w:u w:val="none"/>
        </w:rPr>
        <w:t>4.5279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4.5280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4.5281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4.5282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4.5283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4.5284</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4.5285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4.5286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4.5287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4.5288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4.5289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4.5290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4.5291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4.5292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4.5293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4.5294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4.5295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4.5296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4.5297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4.5298</w:t>
        <w:tab/>
      </w:r>
      <w:r>
        <w:rPr>
          <w:rFonts w:ascii="Calibri" w:hAnsi="Calibri" w:cs="Calibri"/>
          <w:b w:val="0"/>
          <w:i w:val="0"/>
          <w:color w:val="000000"/>
          <w:sz w:val="22"/>
          <w:u w:val="none"/>
        </w:rPr>
        <w:t>4</w:t>
      </w:r>
    </w:p>
    <w:p>
      <w:pPr>
        <w:tabs>
          <w:tab w:pos="1296" w:val="left"/>
        </w:tabs>
        <w:spacing w:after="80"/>
        <w:ind w:left="1296" w:hanging="576"/>
      </w:pPr>
      <w:r>
        <w:rPr>
          <w:rFonts w:ascii="Calibri" w:hAnsi="Calibri" w:cs="Calibri"/>
          <w:b w:val="0"/>
          <w:i w:val="0"/>
          <w:color w:val="000000"/>
          <w:sz w:val="22"/>
          <w:u w:val="none"/>
        </w:rPr>
        <w:t>4.5299</w:t>
        <w:tab/>
      </w:r>
      <w:r>
        <w:rPr>
          <w:rFonts w:ascii="Calibri" w:hAnsi="Calibri" w:cs="Calibri"/>
          <w:b w:val="0"/>
          <w:i w:val="0"/>
          <w:color w:val="000000"/>
          <w:sz w:val="22"/>
          <w:u w:val="none"/>
        </w:rPr>
        <w:t>9</w:t>
      </w:r>
    </w:p>
    <w:p>
      <w:pPr>
        <w:tabs>
          <w:tab w:pos="1296" w:val="left"/>
        </w:tabs>
        <w:spacing w:after="80"/>
        <w:ind w:left="1296" w:hanging="576"/>
      </w:pPr>
      <w:r>
        <w:rPr>
          <w:rFonts w:ascii="Calibri" w:hAnsi="Calibri" w:cs="Calibri"/>
          <w:b w:val="0"/>
          <w:i w:val="0"/>
          <w:color w:val="000000"/>
          <w:sz w:val="22"/>
          <w:u w:val="none"/>
        </w:rPr>
        <w:t>4.5300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4.5301</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4.5302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4.5303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4.5304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4.5305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4.5306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4.5307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4.5308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4.5309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4.5310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4.5311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4.5312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4.5313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4.5314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4.5315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4.5316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4.5317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4.5318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4.5319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4.5320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4.5321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4.5322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4.5323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4.5324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4.5325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4.5326</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4.5327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4.5328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4.5329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4.5330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4.5331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4.5332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4.5333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4.5334</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4.5335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4.5336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4.5337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4.5338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4.5339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4.5340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4.5341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4.5342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4.5343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4.5344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4.5345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4.5346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4.5347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4.5348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4.5349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4.5350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4.5351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4.5352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4.5353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4.5354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4.5355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4.5356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4.5357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4.5358</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4.5359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4.5360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4.5361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4.5362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4.5363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4.5364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4.5365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4.5366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4.5367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4.5368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4.5369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4.5370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4.5371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4.5372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4.5373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4.5374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4.5375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4.5376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4.5377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4.5378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4.5379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4.5380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4.5381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4.5382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4.5383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4.5384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4.5385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4.5386</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4.5387</w:t>
        <w:tab/>
      </w:r>
      <w:r>
        <w:rPr>
          <w:rFonts w:ascii="Calibri" w:hAnsi="Calibri" w:cs="Calibri"/>
          <w:b w:val="0"/>
          <w:i w:val="0"/>
          <w:color w:val="000000"/>
          <w:sz w:val="22"/>
          <w:u w:val="none"/>
        </w:rPr>
        <w:t>5</w:t>
      </w:r>
    </w:p>
    <w:p>
      <w:pPr>
        <w:tabs>
          <w:tab w:pos="1296" w:val="left"/>
        </w:tabs>
        <w:spacing w:after="80"/>
        <w:ind w:left="1296" w:hanging="576"/>
      </w:pPr>
      <w:r>
        <w:rPr>
          <w:rFonts w:ascii="Calibri" w:hAnsi="Calibri" w:cs="Calibri"/>
          <w:b w:val="0"/>
          <w:i w:val="0"/>
          <w:color w:val="000000"/>
          <w:sz w:val="22"/>
          <w:u w:val="none"/>
        </w:rPr>
        <w:t>4.5388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4.5389</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4.5390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4.5391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4.5392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4.5393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4.5394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4.5395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4.5396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4.5397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4.5398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4.5399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4.5400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4.5401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4.5402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4.5403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4.5404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4.5405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4.5406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4.5407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4.5408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4.5409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4.5410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4.5411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4.5412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4.5413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4.5414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4.5415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4.5416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4.5417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4.5418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4.5419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4.5420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4.5421</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4.5422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4.5423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4.5424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4.5425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4.5426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4.5427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4.5428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4.5429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4.5430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4.5431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4.5432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4.5433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4.5434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4.5435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4.5436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4.5437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4.5438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4.5439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4.5440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4.5441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4.5442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4.5443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4.5444</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4.5445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4.5446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4.5447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4.5448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4.5449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4.5450</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4.5451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4.5452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4.5453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4.5454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4.5455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4.5456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4.5457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4.5458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4.5459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4.5460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4.5461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4.5462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4.5463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4.5464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4.5465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4.5466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4.5467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4.5468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4.5469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4.5470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4.5471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4.5472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4.5473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4.5474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4.5475</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4.5476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4.5477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4.5478</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4.5479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4.5480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4.5481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4.5482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4.5483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4.5484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4.5485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4.5486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4.5487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4.5488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4.5489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4.5490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4.5491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4.5492</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4.5493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4.5494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4.5495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4.5496</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4.5497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4.5498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4.5499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4.5500</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4.5501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4.5502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4.5503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4.5504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4.5505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4.5506</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4.5507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4.5508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4.5509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4.5510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4.5511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4.5512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4.5513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4.5514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4.5515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4.5516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4.5517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4.5518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4.5519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4.5520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4.5521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4.5522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4.5523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4.5524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4.5525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4.5526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4.5527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4.5528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4.5529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4.5530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4.5531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4.5532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4.5533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4.5534</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4.5535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4.5536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4.5537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4.5538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4.5539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4.5540</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4.5541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4.5542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4.5543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4.5544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4.5545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4.5546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4.5547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4.5548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4.5549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4.5550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4.5551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4.5552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4.5553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4.5554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4.5555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4.5556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4.5557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4.5558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4.5559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4.5560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4.5561</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4.5562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4.5563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4.5564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4.5565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4.5566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4.5567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4.5568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4.5569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4.5570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4.5571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4.5572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4.5573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4.5574</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4.5575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4.5576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4.5577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4.5578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4.5579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4.5580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4.5581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4.5582</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4.5583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4.5584</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4.5585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4.5586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4.5587</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4.5588</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4.5589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4.5590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4.5591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4.5592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4.5593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4.5594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4.5595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4.5596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4.5597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4.5598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4.5599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4.5600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4.5601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4.5602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4.5603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4.5604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4.5605</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4.5606</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4.5607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4.5608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4.5609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4.5610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4.5611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4.5612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4.5613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4.5614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4.5615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4.5616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4.5617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4.5618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4.5619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4.5620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4.5621</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4.5622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4.5623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4.5624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4.5625</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4.5626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4.5627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4.5628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4.5629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4.5630</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4.5631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4.5632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4.5633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4.5634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4.5635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4.5636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4.5637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4.5638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4.5639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4.5640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4.5641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4.5642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4.5643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4.5644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4.5645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4.5646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4.5647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4.5648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4.5649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4.5650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4.5651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4.5652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4.5653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4.5654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4.5655</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4.5656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4.5657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4.5658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4.5659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4.5660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4.5661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4.5662</w:t>
        <w:tab/>
      </w:r>
      <w:r>
        <w:rPr>
          <w:rFonts w:ascii="Calibri" w:hAnsi="Calibri" w:cs="Calibri"/>
          <w:b w:val="0"/>
          <w:i w:val="0"/>
          <w:color w:val="000000"/>
          <w:sz w:val="22"/>
          <w:u w:val="none"/>
        </w:rPr>
        <w:t>z</w:t>
      </w:r>
    </w:p>
    <w:p>
      <w:pPr>
        <w:tabs>
          <w:tab w:pos="1296" w:val="left"/>
        </w:tabs>
        <w:spacing w:after="80"/>
        <w:ind w:left="1296" w:hanging="576"/>
      </w:pPr>
      <w:r>
        <w:rPr>
          <w:rFonts w:ascii="Calibri" w:hAnsi="Calibri" w:cs="Calibri"/>
          <w:b w:val="0"/>
          <w:i w:val="0"/>
          <w:color w:val="000000"/>
          <w:sz w:val="22"/>
          <w:u w:val="none"/>
        </w:rPr>
        <w:t>4.5663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4.5664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4.5665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4.5666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4.5667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4.5668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4.5669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4.5670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4.5671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4.5672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4.5673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4.5674</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4.5675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4.5676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4.5677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4.5678</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4.5679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4.5680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4.5681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4.5682</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4.5683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4.5684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4.5685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4.5686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4.5687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4.5688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4.5689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4.5690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4.5691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4.5692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4.5693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4.5694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4.5695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4.5696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4.5697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4.5698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4.5699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4.5700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4.5701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4.5702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4.5703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4.5704</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4.5705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4.5706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4.5707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4.5708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4.5709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4.5710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4.5711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4.5712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4.5713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4.5714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4.5715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4.5716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4.5717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4.5718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4.5719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4.5720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4.5721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4.5722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4.5723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4.5724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4.5725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4.5726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4.5727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4.5728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4.5729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4.5730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4.5731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4.5732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4.5733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4.5734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4.5735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4.5736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4.5737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4.5738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4.5739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4.5740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4.5741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4.5742</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4.5743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4.5744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4.5745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4.5746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4.5747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4.5748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4.5749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4.5750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4.5751</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4.5752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4.5753</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4.5754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4.5755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4.5756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4.5757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4.5758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4.5759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4.5760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4.5761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4.5762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4.5763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4.5764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4.5765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4.5766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4.5767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4.5768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4.5769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4.5770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4.5771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4.5772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4.5773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4.5774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4.5775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4.5776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4.5777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4.5778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4.5779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4.5780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4.5781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4.5782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4.5783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4.5784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4.5785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4.5786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4.5787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4.5788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4.5789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4.5790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4.5791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4.5792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4.5793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4.5794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4.5795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4.5796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4.5797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4.5798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4.5799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4.5800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4.5801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4.5802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4.5803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4.5804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4.5805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4.5806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4.5807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4.5808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4.5809</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4.5810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4.5811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4.5812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4.5813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4.5814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4.5815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4.5816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4.5817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4.5818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4.5819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4.5820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4.5821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4.5822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4.5823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4.5824</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4.5825</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4.5826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4.5827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4.5828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4.5829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4.5830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4.5831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4.5832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4.5833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4.5834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4.5835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4.5836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4.5837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4.5838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4.5839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4.5840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4.5841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4.5842</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4.5843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4.5844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4.5845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4.5846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4.5847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4.5848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4.5849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4.5850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4.5851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4.5852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4.5853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4.5854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4.5855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4.5856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4.5857</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4.5858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4.5859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4.5860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4.5861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4.5862</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4.5863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4.5864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4.5865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4.5866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4.5867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4.5868</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4.5869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4.5870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4.5871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4.5872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4.5873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4.5874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4.5875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4.5876</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4.5877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4.5878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4.5879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4.5880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4.5881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4.5882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4.5883</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4.5884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4.5885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4.5886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4.5887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4.5888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4.5889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4.5890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4.5891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4.5892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4.5893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4.5894</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4.5895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4.5896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4.5897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4.5898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4.5899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4.5900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4.5901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4.5902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4.5903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4.5904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4.5905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4.5906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4.5907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4.5908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4.5909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4.5910</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4.5911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4.5912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4.5913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4.5914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4.5915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4.5916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4.5917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4.5918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4.5919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4.5920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4.5921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4.5922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4.5923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4.5924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4.5925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4.5926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4.5927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4.5928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4.5929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4.5930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4.5931</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4.5932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4.5933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4.5934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4.5935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4.5936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4.5937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4.5938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4.5939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4.5940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4.5941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4.5942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4.5943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4.5944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4.5945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4.5946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4.5947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4.5948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4.5949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4.5950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4.5951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4.5952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4.5953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4.5954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4.5955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4.5956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4.5957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4.5958</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4.5959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4.5960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4.5961</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4.5962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4.5963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4.5964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4.5965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4.5966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4.5967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4.5968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4.5969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4.5970</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4.5971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4.5972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4.5973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4.5974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4.5975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4.5976</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4.5977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4.5978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4.5979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4.5980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4.5981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4.5982</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4.5983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4.5984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4.5985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4.5986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4.5987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4.5988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4.5989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4.5990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4.5991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4.5992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4.5993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4.5994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4.5995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4.5996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4.5997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4.5998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4.5999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4.6000</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4.6001</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4.6002</w:t>
        <w:tab/>
      </w:r>
      <w:r>
        <w:rPr>
          <w:rFonts w:ascii="Calibri" w:hAnsi="Calibri" w:cs="Calibri"/>
          <w:b w:val="0"/>
          <w:i w:val="0"/>
          <w:color w:val="000000"/>
          <w:sz w:val="22"/>
          <w:u w:val="none"/>
        </w:rPr>
        <w:t>8</w:t>
      </w:r>
    </w:p>
    <w:p>
      <w:pPr>
        <w:tabs>
          <w:tab w:pos="1296" w:val="left"/>
        </w:tabs>
        <w:spacing w:after="80"/>
        <w:ind w:left="1296" w:hanging="576"/>
      </w:pPr>
      <w:r>
        <w:rPr>
          <w:rFonts w:ascii="Calibri" w:hAnsi="Calibri" w:cs="Calibri"/>
          <w:b w:val="0"/>
          <w:i w:val="0"/>
          <w:color w:val="000000"/>
          <w:sz w:val="22"/>
          <w:u w:val="none"/>
        </w:rPr>
        <w:t>4.6003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4.6004</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4.6005</w:t>
        <w:tab/>
      </w:r>
      <w:r>
        <w:rPr>
          <w:rFonts w:ascii="Calibri" w:hAnsi="Calibri" w:cs="Calibri"/>
          <w:b w:val="0"/>
          <w:i w:val="0"/>
          <w:color w:val="000000"/>
          <w:sz w:val="22"/>
          <w:u w:val="none"/>
        </w:rPr>
        <w:t>2</w:t>
      </w:r>
    </w:p>
    <w:p>
      <w:pPr>
        <w:tabs>
          <w:tab w:pos="1296" w:val="left"/>
        </w:tabs>
        <w:spacing w:after="80"/>
        <w:ind w:left="1296" w:hanging="576"/>
      </w:pPr>
      <w:r>
        <w:rPr>
          <w:rFonts w:ascii="Calibri" w:hAnsi="Calibri" w:cs="Calibri"/>
          <w:b w:val="0"/>
          <w:i w:val="0"/>
          <w:color w:val="000000"/>
          <w:sz w:val="22"/>
          <w:u w:val="none"/>
        </w:rPr>
        <w:t>4.6006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4.6007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4.6008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4.6009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4.6010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4.6011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4.6012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4.6013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4.6014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4.6015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4.6016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4.6017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4.6018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4.6019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4.6020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4.6021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4.6022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4.6023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4.6024</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4.6025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4.6026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4.6027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4.6028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4.6029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4.6030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4.6031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4.6032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4.6033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4.6034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4.6035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4.6036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4.6037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4.6038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4.6039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4.6040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4.6041</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4.6042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4.6043</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4.6044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4.6045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4.6046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4.6047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4.6048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4.6049</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4.6050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4.6051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4.6052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4.6053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4.6054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4.6055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4.6056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4.6057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4.6058</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4.6059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4.6060</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4.6061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4.6063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4.6064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4.6065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4.6066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4.6067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4.6068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4.6069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4.6070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4.6071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4.6072</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4.6073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4.6074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4.6075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4.6076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4.6077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4.6078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4.6079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4.6080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4.6081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4.6082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4.6083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4.6084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4.6085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4.6086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4.6087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4.6088</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4.6089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4.6090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4.6091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4.6092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4.6093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4.6094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4.6095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4.6096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4.6097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4.6098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4.6099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4.6100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4.6101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4.6102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4.6103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4.6104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4.6105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4.6106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4.6107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4.6108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4.6109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4.6110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4.6111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4.6112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4.6113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4.6114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4.6115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4.6116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4.6117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4.6118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4.6119</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4.6120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4.6121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4.6122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4.6123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4.6124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4.6125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4.6126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4.6127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4.6128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4.6129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4.6130</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4.6131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4.6132</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4.6133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4.6134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4.6135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4.6136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4.6137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4.6138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4.6139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4.6140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4.6141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4.6142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4.6143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4.6144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4.6145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4.6146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4.6147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4.6148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4.6149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4.6150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4.6151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4.6152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4.6153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4.6154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4.6155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4.6156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4.6157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4.6158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4.6159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4.6160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4.6161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4.6162</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4.6163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4.6164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4.6165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4.6166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4.6167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4.6168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4.6169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4.6170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4.6171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4.6172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4.6173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4.6174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4.6175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4.6176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4.6177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4.6178</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4.6179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4.6180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4.6181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4.6182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4.6183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4.6184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4.6185</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4.6186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4.6187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4.6188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4.6189</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4.6190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4.6191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4.6192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4.6193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4.6194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4.6195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4.6196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4.6197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4.6198</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4.6199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4.6200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4.6201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4.6202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4.6203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4.6204</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4.6205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4.6206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4.6207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4.6208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4.6209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4.6210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4.6211</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4.6212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4.6213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4.6214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4.6215</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4.6216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4.6217</w:t>
        <w:tab/>
      </w:r>
      <w:r>
        <w:rPr>
          <w:rFonts w:ascii="Calibri" w:hAnsi="Calibri" w:cs="Calibri"/>
          <w:b w:val="0"/>
          <w:i w:val="0"/>
          <w:color w:val="000000"/>
          <w:sz w:val="22"/>
          <w:u w:val="none"/>
        </w:rPr>
        <w:t>z</w:t>
      </w:r>
    </w:p>
    <w:p>
      <w:pPr>
        <w:tabs>
          <w:tab w:pos="1296" w:val="left"/>
        </w:tabs>
        <w:spacing w:after="80"/>
        <w:ind w:left="1296" w:hanging="576"/>
      </w:pPr>
      <w:r>
        <w:rPr>
          <w:rFonts w:ascii="Calibri" w:hAnsi="Calibri" w:cs="Calibri"/>
          <w:b w:val="0"/>
          <w:i w:val="0"/>
          <w:color w:val="000000"/>
          <w:sz w:val="22"/>
          <w:u w:val="none"/>
        </w:rPr>
        <w:t>4.6218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4.6219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4.6220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4.6221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4.6222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4.6223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4.6224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4.6225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4.6226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4.6227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4.6228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4.6229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4.6230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4.6231</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4.6232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4.6233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4.6234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4.6235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4.6236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4.6237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4.6238</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4.6239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4.6240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4.6241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4.6242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4.6243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4.6244</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4.6245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4.6246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4.6247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4.6248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4.6249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4.6250</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4.6251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4.6252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4.6253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4.6254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4.6255</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4.6256</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4.6257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4.6258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4.6259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4.6260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4.6261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4.6262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4.6263</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4.6264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4.6265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4.6266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4.6267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4.6268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4.6269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4.6270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4.6271</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4.6272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4.6273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4.6274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4.6275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4.6276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4.6277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4.6278</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4.6279</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4.6280</w:t>
        <w:tab/>
      </w:r>
      <w:r>
        <w:rPr>
          <w:rFonts w:ascii="Calibri" w:hAnsi="Calibri" w:cs="Calibri"/>
          <w:b w:val="0"/>
          <w:i w:val="0"/>
          <w:color w:val="000000"/>
          <w:sz w:val="22"/>
          <w:u w:val="none"/>
        </w:rPr>
        <w:t>8</w:t>
      </w:r>
    </w:p>
    <w:p>
      <w:pPr>
        <w:tabs>
          <w:tab w:pos="1296" w:val="left"/>
        </w:tabs>
        <w:spacing w:after="80"/>
        <w:ind w:left="1296" w:hanging="576"/>
      </w:pPr>
      <w:r>
        <w:rPr>
          <w:rFonts w:ascii="Calibri" w:hAnsi="Calibri" w:cs="Calibri"/>
          <w:b w:val="0"/>
          <w:i w:val="0"/>
          <w:color w:val="000000"/>
          <w:sz w:val="22"/>
          <w:u w:val="none"/>
        </w:rPr>
        <w:t>4.6281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4.6282</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4.6283</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4.6284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4.6285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4.6286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4.6287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4.6288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4.6289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4.6290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4.6291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4.6292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4.6293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4.6294</w:t>
        <w:tab/>
      </w:r>
      <w:r>
        <w:rPr>
          <w:rFonts w:ascii="Calibri" w:hAnsi="Calibri" w:cs="Calibri"/>
          <w:b w:val="0"/>
          <w:i w:val="0"/>
          <w:color w:val="000000"/>
          <w:sz w:val="22"/>
          <w:u w:val="none"/>
        </w:rPr>
        <w:t>6</w:t>
      </w:r>
    </w:p>
    <w:p>
      <w:pPr>
        <w:tabs>
          <w:tab w:pos="1296" w:val="left"/>
        </w:tabs>
        <w:spacing w:after="80"/>
        <w:ind w:left="1296" w:hanging="576"/>
      </w:pPr>
      <w:r>
        <w:rPr>
          <w:rFonts w:ascii="Calibri" w:hAnsi="Calibri" w:cs="Calibri"/>
          <w:b w:val="0"/>
          <w:i w:val="0"/>
          <w:color w:val="000000"/>
          <w:sz w:val="22"/>
          <w:u w:val="none"/>
        </w:rPr>
        <w:t>4.6295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4.6296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4.6297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4.6298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4.6299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4.6300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4.6301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4.6302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4.6303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4.6304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4.6305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4.6306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4.6307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4.6308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4.6309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4.6310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4.6311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4.6312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4.6313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4.6314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4.6315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4.6316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4.6317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4.6318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4.6319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4.6320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4.6321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4.6322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4.6323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4.6324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4.6325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4.6326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4.6327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4.6328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4.6329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4.6330</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4.6331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4.6332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4.6333</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4.6334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4.6335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4.6336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4.6337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4.6338</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4.6339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4.6340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4.6341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4.6342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4.6343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4.6344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4.6345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4.6346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4.6347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4.6348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4.6349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4.6350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4.6351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4.6352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4.6353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4.6354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4.6355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4.6356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4.6357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4.6358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4.6359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4.6360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4.6361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4.6362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4.6363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4.6364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4.6365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4.6366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4.6367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4.6368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4.6369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4.6370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4.6371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4.6372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4.6373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4.6374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4.6375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4.6376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4.6377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4.6378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4.6379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4.6380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4.6381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4.6382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4.6383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4.6384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4.6385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4.6386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4.6387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4.6388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4.6389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4.6390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4.6391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4.6392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4.6393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4.6394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4.6395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4.6396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4.6397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4.6398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4.6399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4.6400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4.6401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4.6402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4.6403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4.6404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4.6405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4.6406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4.6407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4.6408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4.6409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4.6410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4.6411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4.6412</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4.6413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4.6414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4.6415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4.6416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4.6417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4.6418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4.6419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4.6420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4.6421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4.6422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4.6423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4.6424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4.6425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4.6426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4.6427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4.6428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4.6429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4.6430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4.6431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4.6432</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4.6433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4.6434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4.6435</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4.6436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4.6437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4.6438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4.6439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4.6440</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4.6441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4.6442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4.6443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4.6444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4.6445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4.6446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4.6447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4.6448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4.6449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4.6450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4.6451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4.6452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4.6453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4.6454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4.6455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4.6456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4.6457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4.6458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4.6459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4.6460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4.6461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4.6462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4.6463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4.6464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4.6465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4.6466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4.6467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4.6468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4.6469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4.6470</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4.6471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4.6472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4.6473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4.6474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4.6475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4.6476</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4.6477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4.6478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4.6479</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4.6480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4.6481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4.6482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4.6483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4.6484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4.6485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4.6486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4.6487</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4.6488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4.6489</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4.6490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4.6491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4.6492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4.6493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4.6494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4.6495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4.6496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4.6497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4.6498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4.6499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4.6500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4.6501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4.6502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4.6503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4.6504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4.6505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4.6506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4.6507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4.6508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4.6509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4.6510</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4.6511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4.6512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4.6513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4.6514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4.6515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4.6516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4.6517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4.6518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4.6519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4.6520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4.6521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4.6522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4.6523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4.6524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4.6525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4.6526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4.6527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4.6528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4.6529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4.6530</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4.6531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4.6532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4.6533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4.6534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4.6535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4.6536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4.6537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4.6538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4.6539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4.6540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4.6541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4.6542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4.6543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4.6544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4.6545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4.6546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4.6547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4.6548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4.6549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4.6550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4.6551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4.6552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4.6553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4.6554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4.6555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4.6556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4.6557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4.6558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4.6559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4.6560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4.6561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4.6562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4.6563</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4.6564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4.6565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4.6566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4.6567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4.6568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4.6569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4.6570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4.6571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4.6572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4.6573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4.6574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4.6575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4.6576</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4.6577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4.6578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4.6579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4.6580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4.6581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4.6582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4.6583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4.6584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4.6585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4.6586</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4.6587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4.6588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4.6589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4.6590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4.6591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4.6592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4.6593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4.6594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4.6595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4.6596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4.6597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4.6598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4.6599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4.6600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4.6601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4.6602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4.6603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4.6604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4.6605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4.6606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4.6607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4.6608</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4.6609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4.6610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4.6611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4.6612</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4.6613</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4.6614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4.6615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4.6616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4.6617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4.6618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4.6619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4.6620</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4.6621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4.6622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4.6623</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4.6624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4.6625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4.6626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4.6627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4.6628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4.6629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4.6630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4.6631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4.6632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4.6633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4.6634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4.6635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4.6636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4.6637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4.6638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4.6639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4.6640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4.6641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4.6642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4.6643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4.6644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4.6645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4.6646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4.6647</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4.6648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4.6649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4.6650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4.6651</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4.6652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4.6653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4.6654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4.6655</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4.6656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4.6657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4.6658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4.6659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4.6660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4.6661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4.6662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4.6663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4.6664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4.6665</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4.6666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4.6667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4.6668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4.6669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4.6670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4.6671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4.6672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4.6673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4.6674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4.6675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4.6676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4.6677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4.6678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4.6679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4.6680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4.6681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4.6682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4.6683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4.6684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4.6685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4.6686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4.6687</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4.6688</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4.6689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4.6690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4.6691</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4.6692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4.6693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4.6694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4.6695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4.6696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4.6697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4.6698</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4.6699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4.6700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4.6701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4.6702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4.6703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4.6704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4.6705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4.6706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4.6707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4.6708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4.6709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4.6710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4.6711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4.6712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4.6713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4.6714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4.6715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4.6716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4.6717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4.6718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4.6719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4.6720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4.6721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4.6722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4.6723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4.6724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4.6725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4.6726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4.6727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4.6728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4.6729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4.6730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4.6731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4.6732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4.6733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4.6734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4.6735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4.6736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4.6737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4.6738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4.6739</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4.6740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4.6741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4.6742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4.6743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4.6744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4.6745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4.6746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4.6747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4.6748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4.6749</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4.6750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4.6751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4.6752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4.6753</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4.6754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4.6755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4.6756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4.6757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4.6758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4.6759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4.6760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4.6761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4.6762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4.6763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4.6764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4.6765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4.6766</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4.6767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4.6768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4.6769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4.6770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4.6771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4.6772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4.6773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4.6774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4.6775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4.6776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4.6777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4.6778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4.6779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4.6780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4.6781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4.6782</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4.6783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4.6784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4.6785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4.6786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4.6787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4.6788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4.6789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4.6790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4.6791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4.6792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4.6793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4.6794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4.6795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4.6796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4.6797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4.6798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4.6799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4.6800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4.6801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4.6802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4.6803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4.6804</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4.6805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4.6806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4.6807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4.6808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4.6809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4.6810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4.6811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4.6812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4.6813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4.6814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4.6815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4.6816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4.6817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4.6818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4.6819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4.6820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4.6821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4.6822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4.6823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4.6824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4.6825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4.6826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4.6827</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4.6828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4.6829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4.6830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4.6831</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4.6832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4.6833</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4.6834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4.6835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4.6836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4.6837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4.6838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4.6839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4.6840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4.6841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4.6842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4.6843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4.6844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4.6845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4.6846</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4.6847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4.6848</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4.6849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4.6850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4.6851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4.6852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4.6853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4.6854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4.6855</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4.6856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4.6857</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4.6858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4.6859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4.6860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4.6861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4.6862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4.6863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4.6864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4.6865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4.6866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4.6867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4.6868</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4.6869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4.6870</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4.6871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4.6872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4.6873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4.6874</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4.6875</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4.6876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4.6877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4.6878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4.6879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4.6880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4.6881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4.6882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4.6883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4.6884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4.6885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4.6886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4.6887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4.6888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4.6889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4.6890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4.6891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4.6892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4.6893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4.6894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4.6895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4.6896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4.6897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4.6898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4.6899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4.6900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4.6901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4.6902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4.6903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4.6904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4.6905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4.6906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4.6907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4.6908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4.6909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4.6910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4.6911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4.6912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4.6913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4.6914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4.6915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4.6916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4.6917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4.6918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4.6919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4.6920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4.6921</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4.6922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4.6923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4.6924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4.6925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4.6926</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4.6927</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4.6928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4.6929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4.6930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4.6931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4.6932</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4.6933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4.6934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4.6935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4.6936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4.6937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4.6938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4.6939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4.6940</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4.6941</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4.6942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4.6943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4.6944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4.6945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4.6946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4.6947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4.6948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4.6949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4.6950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4.6951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4.6952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4.6953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4.6954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4.6955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4.6956</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4.6957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4.6958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4.6959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4.6960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4.6961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4.6962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4.6963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4.6964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4.6965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4.6966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4.6967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4.6968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4.6969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4.6970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4.6971</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4.6972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4.6973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4.6974</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4.6975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4.6976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4.6977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4.6978</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4.6979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4.6980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4.6981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4.6982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4.6983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4.6984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4.6985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4.6986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4.6987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4.6988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4.6989</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4.6990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4.6991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4.6992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4.6993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4.6994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4.6995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4.6996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4.6997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4.6998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4.6999</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4.7000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4.7001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4.7002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4.7003</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4.7004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4.7005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4.7006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4.7007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4.7008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4.7009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4.7010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4.7011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4.7012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4.7013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4.7014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4.7015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4.7016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4.7017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4.7018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4.7019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4.7020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4.7021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4.7022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4.7023</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4.7024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4.7025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4.7026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4.7027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4.7028</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4.7029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4.7030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4.7031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4.7032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4.7033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4.7034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4.7035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4.7036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4.7037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4.7038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4.7039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4.7040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4.7041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4.7042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4.7043</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4.7044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4.7045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4.7046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4.7047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4.7048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4.7049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4.7050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4.7051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4.7052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4.7053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4.7054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4.7055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4.7056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4.7057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4.7058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4.7059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4.7060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4.7061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4.7062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4.7063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4.7064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4.7065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4.7066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4.7067</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4.7068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4.7069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4.7070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4.7071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4.7072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4.7073</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4.7074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4.7075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4.7076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4.7077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4.7078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4.7079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4.7080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4.7081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4.7082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4.7083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4.7084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4.7085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4.7086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4.7087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4.7088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4.7089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4.7090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4.7091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4.7092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4.7093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4.7094</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4.7095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4.7096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4.7097</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4.7098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4.7099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4.7100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4.7101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4.7102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4.7103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4.7104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4.7105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4.7106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4.7107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4.7108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4.7109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4.7110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4.7111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4.7112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4.7113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4.7114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4.7115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4.7116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4.7117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4.7118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4.7119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4.7120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4.7121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4.7122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4.7123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4.7124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4.7125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4.7126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4.7127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4.7128</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4.7129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4.7130</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4.7131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4.7132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4.7133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4.7134</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4.7135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4.7136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4.7137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4.7138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4.7139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4.7140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4.7141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4.7142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4.7143</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4.7144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4.7145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4.7146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4.7147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4.7148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4.7149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4.7150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4.7151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4.7152</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4.7153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4.7154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4.7155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4.7156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4.7157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4.7158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4.7159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4.7160</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4.7161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4.7162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4.7163</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4.7164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4.7165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4.7166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4.7167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4.7168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4.7169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4.7170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4.7171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4.7172</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4.7173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4.7174</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4.7175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4.7176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4.7177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4.7178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4.7179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4.7180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4.7181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4.7182</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4.7183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4.7184</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4.7185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4.7186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4.7187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4.7188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4.7189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4.7190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4.7191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4.7192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4.7193</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4.7194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4.7195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4.7196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4.7197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4.7198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4.7199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4.7200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4.7201</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4.7202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4.7203</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4.7204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4.7205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4.7206</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4.7207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4.7208</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4.7209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4.7210</w:t>
        <w:tab/>
      </w:r>
      <w:r>
        <w:rPr>
          <w:rFonts w:ascii="Calibri" w:hAnsi="Calibri" w:cs="Calibri"/>
          <w:b w:val="0"/>
          <w:i w:val="0"/>
          <w:color w:val="000000"/>
          <w:sz w:val="22"/>
          <w:u w:val="none"/>
        </w:rPr>
        <w:t>2</w:t>
      </w:r>
    </w:p>
    <w:p>
      <w:pPr>
        <w:tabs>
          <w:tab w:pos="1296" w:val="left"/>
        </w:tabs>
        <w:spacing w:after="80"/>
        <w:ind w:left="1296" w:hanging="576"/>
      </w:pPr>
      <w:r>
        <w:rPr>
          <w:rFonts w:ascii="Calibri" w:hAnsi="Calibri" w:cs="Calibri"/>
          <w:b w:val="0"/>
          <w:i w:val="0"/>
          <w:color w:val="000000"/>
          <w:sz w:val="22"/>
          <w:u w:val="none"/>
        </w:rPr>
        <w:t>4.7211</w:t>
        <w:tab/>
      </w:r>
      <w:r>
        <w:rPr>
          <w:rFonts w:ascii="Calibri" w:hAnsi="Calibri" w:cs="Calibri"/>
          <w:b w:val="0"/>
          <w:i w:val="0"/>
          <w:color w:val="000000"/>
          <w:sz w:val="22"/>
          <w:u w:val="none"/>
        </w:rPr>
        <w:t>4</w:t>
      </w:r>
    </w:p>
    <w:p>
      <w:pPr>
        <w:tabs>
          <w:tab w:pos="1296" w:val="left"/>
        </w:tabs>
        <w:spacing w:after="80"/>
        <w:ind w:left="1296" w:hanging="576"/>
      </w:pPr>
      <w:r>
        <w:rPr>
          <w:rFonts w:ascii="Calibri" w:hAnsi="Calibri" w:cs="Calibri"/>
          <w:b w:val="0"/>
          <w:i w:val="0"/>
          <w:color w:val="000000"/>
          <w:sz w:val="22"/>
          <w:u w:val="none"/>
        </w:rPr>
        <w:t>4.7212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4.7213</w:t>
        <w:tab/>
      </w:r>
      <w:r>
        <w:rPr>
          <w:rFonts w:ascii="Calibri" w:hAnsi="Calibri" w:cs="Calibri"/>
          <w:b w:val="0"/>
          <w:i w:val="0"/>
          <w:color w:val="000000"/>
          <w:sz w:val="22"/>
          <w:u w:val="none"/>
        </w:rPr>
        <w:t>4</w:t>
      </w:r>
    </w:p>
    <w:p>
      <w:pPr>
        <w:tabs>
          <w:tab w:pos="1296" w:val="left"/>
        </w:tabs>
        <w:spacing w:after="80"/>
        <w:ind w:left="1296" w:hanging="576"/>
      </w:pPr>
      <w:r>
        <w:rPr>
          <w:rFonts w:ascii="Calibri" w:hAnsi="Calibri" w:cs="Calibri"/>
          <w:b w:val="0"/>
          <w:i w:val="0"/>
          <w:color w:val="000000"/>
          <w:sz w:val="22"/>
          <w:u w:val="none"/>
        </w:rPr>
        <w:t>4.7214</w:t>
        <w:tab/>
      </w:r>
      <w:r>
        <w:rPr>
          <w:rFonts w:ascii="Calibri" w:hAnsi="Calibri" w:cs="Calibri"/>
          <w:b w:val="0"/>
          <w:i w:val="0"/>
          <w:color w:val="000000"/>
          <w:sz w:val="22"/>
          <w:u w:val="none"/>
        </w:rPr>
        <w:t>8</w:t>
      </w:r>
    </w:p>
    <w:p>
      <w:pPr>
        <w:tabs>
          <w:tab w:pos="1296" w:val="left"/>
        </w:tabs>
        <w:spacing w:after="80"/>
        <w:ind w:left="1296" w:hanging="576"/>
      </w:pPr>
      <w:r>
        <w:rPr>
          <w:rFonts w:ascii="Calibri" w:hAnsi="Calibri" w:cs="Calibri"/>
          <w:b w:val="0"/>
          <w:i w:val="0"/>
          <w:color w:val="000000"/>
          <w:sz w:val="22"/>
          <w:u w:val="none"/>
        </w:rPr>
        <w:t>4.7215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4.7216</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4.7217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4.7218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4.7219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4.7220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4.7221</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4.7222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4.7223</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4.7224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4.7225</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4.7226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4.7227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4.7228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4.7229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4.7230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4.7231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4.7232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4.7233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4.7234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4.7235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4.7236</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4.7237</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4.7238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4.7239</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4.7240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4.7241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4.7242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4.7243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4.7244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4.7245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4.7246</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4.7247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4.7248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4.7249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4.7250</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4.7251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4.7252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4.7253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4.7254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4.7255</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4.7256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4.7257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4.7258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4.7259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4.7260</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4.7261</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4.7262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4.7263</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4.7264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4.7265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4.7266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4.7267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4.7268</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4.7269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4.7270</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4.7271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4.7272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4.7273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4.7274</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4.7275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4.7276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4.7277</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4.7278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4.7279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4.7280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4.7281</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4.7282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4.7283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4.7284</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4.7285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4.7286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4.7287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4.7288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4.7289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4.7290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4.7291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4.7292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4.7293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4.7294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4.7295</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4.7296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4.7297</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4.7298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4.7299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4.7300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4.7301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4.7302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4.7303</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4.7304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4.7305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4.7306</w:t>
        <w:tab/>
      </w:r>
      <w:r>
        <w:rPr>
          <w:rFonts w:ascii="Calibri" w:hAnsi="Calibri" w:cs="Calibri"/>
          <w:b w:val="0"/>
          <w:i w:val="0"/>
          <w:color w:val="000000"/>
          <w:sz w:val="22"/>
          <w:u w:val="none"/>
        </w:rPr>
        <w:t>w</w:t>
      </w:r>
    </w:p>
    <w:p>
      <w:pPr>
        <w:tabs>
          <w:tab w:pos="1296" w:val="left"/>
        </w:tabs>
        <w:spacing w:after="80"/>
        <w:ind w:left="1296" w:hanging="576"/>
      </w:pPr>
      <w:r>
        <w:rPr>
          <w:rFonts w:ascii="Calibri" w:hAnsi="Calibri" w:cs="Calibri"/>
          <w:b w:val="0"/>
          <w:i w:val="0"/>
          <w:color w:val="000000"/>
          <w:sz w:val="22"/>
          <w:u w:val="none"/>
        </w:rPr>
        <w:t>4.7307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4.7308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4.7309</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4.7310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4.7311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4.7312</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4.7313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4.7314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4.7315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4.7316</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4.7317</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4.7318</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4.7319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4.7320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4.7321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4.7322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4.7323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4.7324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4.7325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4.7326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4.7327</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4.7328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4.7329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4.7330</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4.7331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4.7332</w:t>
        <w:tab/>
      </w:r>
      <w:r>
        <w:rPr>
          <w:rFonts w:ascii="Calibri" w:hAnsi="Calibri" w:cs="Calibri"/>
          <w:b w:val="0"/>
          <w:i w:val="0"/>
          <w:color w:val="000000"/>
          <w:sz w:val="22"/>
          <w:u w:val="none"/>
        </w:rPr>
        <w:t>x</w:t>
      </w:r>
    </w:p>
    <w:p>
      <w:pPr>
        <w:tabs>
          <w:tab w:pos="1296" w:val="left"/>
        </w:tabs>
        <w:spacing w:after="80"/>
        <w:ind w:left="1296" w:hanging="576"/>
      </w:pPr>
      <w:r>
        <w:rPr>
          <w:rFonts w:ascii="Calibri" w:hAnsi="Calibri" w:cs="Calibri"/>
          <w:b w:val="0"/>
          <w:i w:val="0"/>
          <w:color w:val="000000"/>
          <w:sz w:val="22"/>
          <w:u w:val="none"/>
        </w:rPr>
        <w:t>4.7333</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4.7334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4.7335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4.7336</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4.7337</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4.7338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4.7339</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4.7340</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4.7341</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4.7342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4.7343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4.7344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4.7345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4.7346</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4.7347</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4.7348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4.7349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4.7350</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4.7351</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4.7352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4.7353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4.7354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4.7355</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4.7356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4.7357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4.7358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4.7359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4.7360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4.7361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4.7362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4.7363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4.7364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4.7365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4.7366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4.7367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4.7368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4.7369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4.7370</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4.7371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4.7372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4.7373</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4.7374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4.7375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4.7376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4.7377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4.7378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4.7379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4.7380</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4.7381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4.7382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4.7383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4.7384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4.7385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4.7386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4.7387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4.7388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4.7389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4.7390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4.7391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4.7392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4.7393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4.7394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4.7395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4.7396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4.7397</w:t>
        <w:tab/>
      </w:r>
      <w:r>
        <w:rPr>
          <w:rFonts w:ascii="Calibri" w:hAnsi="Calibri" w:cs="Calibri"/>
          <w:b w:val="0"/>
          <w:i w:val="0"/>
          <w:color w:val="000000"/>
          <w:sz w:val="22"/>
          <w:u w:val="none"/>
        </w:rPr>
        <w:t>y</w:t>
      </w:r>
    </w:p>
    <w:p>
      <w:pPr>
        <w:tabs>
          <w:tab w:pos="1296" w:val="left"/>
        </w:tabs>
        <w:spacing w:after="80"/>
        <w:ind w:left="1296" w:hanging="576"/>
      </w:pPr>
      <w:r>
        <w:rPr>
          <w:rFonts w:ascii="Calibri" w:hAnsi="Calibri" w:cs="Calibri"/>
          <w:b w:val="0"/>
          <w:i w:val="0"/>
          <w:color w:val="000000"/>
          <w:sz w:val="22"/>
          <w:u w:val="none"/>
        </w:rPr>
        <w:t>4.7398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4.7399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4.7400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4.7401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4.7402</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4.7403</w:t>
        <w:tab/>
      </w:r>
      <w:r>
        <w:rPr>
          <w:rFonts w:ascii="Calibri" w:hAnsi="Calibri" w:cs="Calibri"/>
          <w:b w:val="0"/>
          <w:i w:val="0"/>
          <w:color w:val="000000"/>
          <w:sz w:val="22"/>
          <w:u w:val="none"/>
        </w:rPr>
        <w:t>k</w:t>
      </w:r>
    </w:p>
    <w:p>
      <w:pPr>
        <w:tabs>
          <w:tab w:pos="1296" w:val="left"/>
        </w:tabs>
        <w:spacing w:after="80"/>
        <w:ind w:left="1296" w:hanging="576"/>
      </w:pPr>
      <w:r>
        <w:rPr>
          <w:rFonts w:ascii="Calibri" w:hAnsi="Calibri" w:cs="Calibri"/>
          <w:b w:val="0"/>
          <w:i w:val="0"/>
          <w:color w:val="000000"/>
          <w:sz w:val="22"/>
          <w:u w:val="none"/>
        </w:rPr>
        <w:t>4.7404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4.7405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4.7406</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4.7407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4.7408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4.7409</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4.7410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4.7411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4.7412</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4.7413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4.7414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4.7415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4.7416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4.7417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4.7418</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4.7419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4.7420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4.7421</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4.7422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4.7423</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4.7424</w:t>
        <w:tab/>
      </w:r>
      <w:r>
        <w:rPr>
          <w:rFonts w:ascii="Calibri" w:hAnsi="Calibri" w:cs="Calibri"/>
          <w:b w:val="0"/>
          <w:i w:val="0"/>
          <w:color w:val="000000"/>
          <w:sz w:val="22"/>
          <w:u w:val="none"/>
        </w:rPr>
        <w:t>j</w:t>
      </w:r>
    </w:p>
    <w:p>
      <w:pPr>
        <w:tabs>
          <w:tab w:pos="1296" w:val="left"/>
        </w:tabs>
        <w:spacing w:after="80"/>
        <w:ind w:left="1296" w:hanging="576"/>
      </w:pPr>
      <w:r>
        <w:rPr>
          <w:rFonts w:ascii="Calibri" w:hAnsi="Calibri" w:cs="Calibri"/>
          <w:b w:val="0"/>
          <w:i w:val="0"/>
          <w:color w:val="000000"/>
          <w:sz w:val="22"/>
          <w:u w:val="none"/>
        </w:rPr>
        <w:t>4.7425</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4.7426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4.7427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4.7428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4.7429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4.7430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4.7431</w:t>
        <w:tab/>
      </w:r>
      <w:r>
        <w:rPr>
          <w:rFonts w:ascii="Calibri" w:hAnsi="Calibri" w:cs="Calibri"/>
          <w:b w:val="0"/>
          <w:i w:val="0"/>
          <w:color w:val="000000"/>
          <w:sz w:val="22"/>
          <w:u w:val="none"/>
        </w:rPr>
        <w:t>v</w:t>
      </w:r>
    </w:p>
    <w:p>
      <w:pPr>
        <w:tabs>
          <w:tab w:pos="1296" w:val="left"/>
        </w:tabs>
        <w:spacing w:after="80"/>
        <w:ind w:left="1296" w:hanging="576"/>
      </w:pPr>
      <w:r>
        <w:rPr>
          <w:rFonts w:ascii="Calibri" w:hAnsi="Calibri" w:cs="Calibri"/>
          <w:b w:val="0"/>
          <w:i w:val="0"/>
          <w:color w:val="000000"/>
          <w:sz w:val="22"/>
          <w:u w:val="none"/>
        </w:rPr>
        <w:t>4.7432</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4.7433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4.7434</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4.7435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4.7436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4.7437</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4.7438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4.7439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4.7440</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4.7441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4.7442</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4.7443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4.7444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4.7445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4.7446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4.7447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4.7448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4.7449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4.7450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4.7451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4.7452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4.7453</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4.7454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4.7455</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4.7456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4.7457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4.7458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4.7459</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4.7460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4.7461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4.7462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4.7463</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4.7464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4.7465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4.7466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4.7467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4.7468</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4.7469</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4.7470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4.7471</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4.7472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4.7473</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4.7474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4.7475</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4.7476</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4.7477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4.7478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4.7479</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4.7480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4.7481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4.7482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4.7483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4.7484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4.7485</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4.7486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4.7487</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4.7488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4.7489</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4.7490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4.7491</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4.7492</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4.7493</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4.7494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4.7495</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4.7496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4.7497</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4.7498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4.7499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4.7500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4.7501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4.7502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4.7503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4.7504</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4.7505</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4.7506</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4.7507</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4.7508</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4.7509</w:t>
        <w:tab/>
      </w:r>
      <w:r>
        <w:rPr>
          <w:rFonts w:ascii="Calibri" w:hAnsi="Calibri" w:cs="Calibri"/>
          <w:b w:val="0"/>
          <w:i w:val="0"/>
          <w:color w:val="000000"/>
          <w:sz w:val="22"/>
          <w:u w:val="none"/>
        </w:rPr>
        <w:t>8</w:t>
      </w:r>
    </w:p>
    <w:p>
      <w:pPr>
        <w:tabs>
          <w:tab w:pos="1296" w:val="left"/>
        </w:tabs>
        <w:spacing w:after="80"/>
        <w:ind w:left="1296" w:hanging="576"/>
      </w:pPr>
      <w:r>
        <w:rPr>
          <w:rFonts w:ascii="Calibri" w:hAnsi="Calibri" w:cs="Calibri"/>
          <w:b w:val="0"/>
          <w:i w:val="0"/>
          <w:color w:val="000000"/>
          <w:sz w:val="22"/>
          <w:u w:val="none"/>
        </w:rPr>
        <w:t>4.7510</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4.7511</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4.7512</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4.7513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4.7514</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4.7515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4.7516</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4.7517</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4.7518</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4.7519</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4.7520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4.7521</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4.7522</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4.7523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4.7524</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4.7525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4.7526</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4.7527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4.7528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4.7529</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4.7530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4.7531</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4.7532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4.7533</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4.7534</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4.7535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4.7536</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4.7537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4.7538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4.7539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4.7540</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4.7541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4.7542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4.7543</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4.7544</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4.7545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4.7546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4.7547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4.7548</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4.7549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4.7550</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4.7551</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4.7552</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4.7553</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4.7554</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4.7555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4.7556</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4.7557</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4.7558</w:t>
        <w:tab/>
      </w:r>
      <w:r>
        <w:rPr>
          <w:rFonts w:ascii="Calibri" w:hAnsi="Calibri" w:cs="Calibri"/>
          <w:b w:val="0"/>
          <w:i w:val="0"/>
          <w:color w:val="000000"/>
          <w:sz w:val="22"/>
          <w:u w:val="none"/>
        </w:rPr>
        <w:t>8</w:t>
      </w:r>
    </w:p>
    <w:p>
      <w:pPr>
        <w:tabs>
          <w:tab w:pos="1296" w:val="left"/>
        </w:tabs>
        <w:spacing w:after="80"/>
        <w:ind w:left="1296" w:hanging="576"/>
      </w:pPr>
      <w:r>
        <w:rPr>
          <w:rFonts w:ascii="Calibri" w:hAnsi="Calibri" w:cs="Calibri"/>
          <w:b w:val="0"/>
          <w:i w:val="0"/>
          <w:color w:val="000000"/>
          <w:sz w:val="22"/>
          <w:u w:val="none"/>
        </w:rPr>
        <w:t>4.7559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4.7560</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4.7561</w:t>
        <w:tab/>
      </w:r>
      <w:r>
        <w:rPr>
          <w:rFonts w:ascii="Calibri" w:hAnsi="Calibri" w:cs="Calibri"/>
          <w:b w:val="0"/>
          <w:i w:val="0"/>
          <w:color w:val="000000"/>
          <w:sz w:val="22"/>
          <w:u w:val="none"/>
        </w:rPr>
        <w:t>2</w:t>
      </w:r>
    </w:p>
    <w:p>
      <w:pPr>
        <w:tabs>
          <w:tab w:pos="1296" w:val="left"/>
        </w:tabs>
        <w:spacing w:after="80"/>
        <w:ind w:left="1296" w:hanging="576"/>
      </w:pPr>
      <w:r>
        <w:rPr>
          <w:rFonts w:ascii="Calibri" w:hAnsi="Calibri" w:cs="Calibri"/>
          <w:b w:val="0"/>
          <w:i w:val="0"/>
          <w:color w:val="000000"/>
          <w:sz w:val="22"/>
          <w:u w:val="none"/>
        </w:rPr>
        <w:t>4.7562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4.7563</w:t>
        <w:tab/>
      </w:r>
      <w:r>
        <w:rPr>
          <w:rFonts w:ascii="Calibri" w:hAnsi="Calibri" w:cs="Calibri"/>
          <w:b w:val="0"/>
          <w:i w:val="0"/>
          <w:color w:val="000000"/>
          <w:sz w:val="22"/>
          <w:u w:val="single"/>
        </w:rPr>
      </w:r>
      <w:r>
        <w:rPr>
          <w:rFonts w:ascii="Calibri" w:hAnsi="Calibri" w:cs="Calibri"/>
          <w:b w:val="0"/>
          <w:i w:val="0"/>
          <w:color w:val="000000"/>
          <w:sz w:val="22"/>
          <w:u w:val="none"/>
        </w:rPr>
        <w:t xml:space="preserve"> — </w:t>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4.7564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4.7565</w:t>
        <w:tab/>
      </w:r>
      <w:r>
        <w:rPr>
          <w:rFonts w:ascii="Calibri" w:hAnsi="Calibri" w:cs="Calibri"/>
          <w:b w:val="0"/>
          <w:i w:val="0"/>
          <w:color w:val="000000"/>
          <w:sz w:val="22"/>
          <w:u w:val="none"/>
        </w:rPr>
        <w:t>H</w:t>
      </w:r>
    </w:p>
    <w:p>
      <w:pPr>
        <w:tabs>
          <w:tab w:pos="1296" w:val="left"/>
        </w:tabs>
        <w:spacing w:after="80"/>
        <w:ind w:left="1296" w:hanging="576"/>
      </w:pPr>
      <w:r>
        <w:rPr>
          <w:rFonts w:ascii="Calibri" w:hAnsi="Calibri" w:cs="Calibri"/>
          <w:b w:val="0"/>
          <w:i w:val="0"/>
          <w:color w:val="000000"/>
          <w:sz w:val="22"/>
          <w:u w:val="none"/>
        </w:rPr>
        <w:t>4.7566</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4.7567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4.7568</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4.7569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4.7570</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4.7571</w:t>
        <w:tab/>
      </w:r>
      <w:r>
        <w:rPr>
          <w:rFonts w:ascii="Calibri" w:hAnsi="Calibri" w:cs="Calibri"/>
          <w:b w:val="0"/>
          <w:i w:val="0"/>
          <w:color w:val="000000"/>
          <w:sz w:val="22"/>
          <w:u w:val="none"/>
        </w:rPr>
        <w:t>b</w:t>
      </w:r>
    </w:p>
    <w:p>
      <w:pPr>
        <w:tabs>
          <w:tab w:pos="1296" w:val="left"/>
        </w:tabs>
        <w:spacing w:after="80"/>
        <w:ind w:left="1296" w:hanging="576"/>
      </w:pPr>
      <w:r>
        <w:rPr>
          <w:rFonts w:ascii="Calibri" w:hAnsi="Calibri" w:cs="Calibri"/>
          <w:b w:val="0"/>
          <w:i w:val="0"/>
          <w:color w:val="000000"/>
          <w:sz w:val="22"/>
          <w:u w:val="none"/>
        </w:rPr>
        <w:t>4.7572</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4.7573</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4.7574</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4.7575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4.7576</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4.7577</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4.7578</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4.7579</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4.7580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4.7581</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4.7582</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4.7583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4.7584</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4.7585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4.7586</w:t>
        <w:tab/>
      </w:r>
      <w:r>
        <w:rPr>
          <w:rFonts w:ascii="Calibri" w:hAnsi="Calibri" w:cs="Calibri"/>
          <w:b w:val="0"/>
          <w:i w:val="0"/>
          <w:color w:val="000000"/>
          <w:sz w:val="22"/>
          <w:u w:val="none"/>
        </w:rPr>
        <w:t>g</w:t>
      </w:r>
    </w:p>
    <w:p>
      <w:pPr>
        <w:tabs>
          <w:tab w:pos="1296" w:val="left"/>
        </w:tabs>
        <w:spacing w:after="80"/>
        <w:ind w:left="1296" w:hanging="576"/>
      </w:pPr>
      <w:r>
        <w:rPr>
          <w:rFonts w:ascii="Calibri" w:hAnsi="Calibri" w:cs="Calibri"/>
          <w:b w:val="0"/>
          <w:i w:val="0"/>
          <w:color w:val="000000"/>
          <w:sz w:val="22"/>
          <w:u w:val="none"/>
        </w:rPr>
        <w:t>4.7587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4.7588</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4.7589</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4.7590</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4.7591</w:t>
        <w:tab/>
      </w:r>
      <w:r>
        <w:rPr>
          <w:rFonts w:ascii="Calibri" w:hAnsi="Calibri" w:cs="Calibri"/>
          <w:b w:val="0"/>
          <w:i w:val="0"/>
          <w:color w:val="000000"/>
          <w:sz w:val="22"/>
          <w:u w:val="none"/>
        </w:rPr>
        <w:t>q</w:t>
      </w:r>
    </w:p>
    <w:p>
      <w:pPr>
        <w:tabs>
          <w:tab w:pos="1296" w:val="left"/>
        </w:tabs>
        <w:spacing w:after="80"/>
        <w:ind w:left="1296" w:hanging="576"/>
      </w:pPr>
      <w:r>
        <w:rPr>
          <w:rFonts w:ascii="Calibri" w:hAnsi="Calibri" w:cs="Calibri"/>
          <w:b w:val="0"/>
          <w:i w:val="0"/>
          <w:color w:val="000000"/>
          <w:sz w:val="22"/>
          <w:u w:val="none"/>
        </w:rPr>
        <w:t>4.7592</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4.7593</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4.7594</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4.7595</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4.7596</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4.7597</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4.7598</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4.7599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4.7600</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4.7601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4.7602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4.7603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4.7604</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4.7605</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4.7606</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4.7607</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4.7608</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4.7609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4.7610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4.7611</w:t>
        <w:tab/>
      </w:r>
      <w:r>
        <w:rPr>
          <w:rFonts w:ascii="Calibri" w:hAnsi="Calibri" w:cs="Calibri"/>
          <w:b w:val="0"/>
          <w:i w:val="0"/>
          <w:color w:val="000000"/>
          <w:sz w:val="22"/>
          <w:u w:val="none"/>
        </w:rPr>
        <w:t>x</w:t>
      </w:r>
    </w:p>
    <w:p>
      <w:pPr>
        <w:tabs>
          <w:tab w:pos="1296" w:val="left"/>
        </w:tabs>
        <w:spacing w:after="80"/>
        <w:ind w:left="1296" w:hanging="576"/>
      </w:pPr>
      <w:r>
        <w:rPr>
          <w:rFonts w:ascii="Calibri" w:hAnsi="Calibri" w:cs="Calibri"/>
          <w:b w:val="0"/>
          <w:i w:val="0"/>
          <w:color w:val="000000"/>
          <w:sz w:val="22"/>
          <w:u w:val="none"/>
        </w:rPr>
        <w:t>4.7612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4.7613</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4.7614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4.7615</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4.7616</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4.7617</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4.7618</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4.7619</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4.7620</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4.7621</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4.7622</w:t>
        <w:tab/>
      </w:r>
      <w:r>
        <w:rPr>
          <w:rFonts w:ascii="Calibri" w:hAnsi="Calibri" w:cs="Calibri"/>
          <w:b w:val="0"/>
          <w:i w:val="0"/>
          <w:color w:val="000000"/>
          <w:sz w:val="22"/>
          <w:u w:val="none"/>
        </w:rPr>
        <w:t>l</w:t>
      </w:r>
    </w:p>
    <w:p>
      <w:pPr>
        <w:tabs>
          <w:tab w:pos="1296" w:val="left"/>
        </w:tabs>
        <w:spacing w:after="80"/>
        <w:ind w:left="1296" w:hanging="576"/>
      </w:pPr>
      <w:r>
        <w:rPr>
          <w:rFonts w:ascii="Calibri" w:hAnsi="Calibri" w:cs="Calibri"/>
          <w:b w:val="0"/>
          <w:i w:val="0"/>
          <w:color w:val="000000"/>
          <w:sz w:val="22"/>
          <w:u w:val="none"/>
        </w:rPr>
        <w:t>4.7623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4.7624</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4.7625</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4.7626</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4.7627</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4.7628</w:t>
        <w:tab/>
      </w:r>
      <w:r>
        <w:rPr>
          <w:rFonts w:ascii="Calibri" w:hAnsi="Calibri" w:cs="Calibri"/>
          <w:b w:val="0"/>
          <w:i w:val="0"/>
          <w:color w:val="000000"/>
          <w:sz w:val="22"/>
          <w:u w:val="none"/>
        </w:rPr>
        <w:t>U</w:t>
      </w:r>
    </w:p>
    <w:p>
      <w:pPr>
        <w:tabs>
          <w:tab w:pos="1296" w:val="left"/>
        </w:tabs>
        <w:spacing w:after="80"/>
        <w:ind w:left="1296" w:hanging="576"/>
      </w:pPr>
      <w:r>
        <w:rPr>
          <w:rFonts w:ascii="Calibri" w:hAnsi="Calibri" w:cs="Calibri"/>
          <w:b w:val="0"/>
          <w:i w:val="0"/>
          <w:color w:val="000000"/>
          <w:sz w:val="22"/>
          <w:u w:val="none"/>
        </w:rPr>
        <w:t>4.7629</w:t>
        <w:tab/>
      </w:r>
      <w:r>
        <w:rPr>
          <w:rFonts w:ascii="Calibri" w:hAnsi="Calibri" w:cs="Calibri"/>
          <w:b w:val="0"/>
          <w:i w:val="0"/>
          <w:color w:val="000000"/>
          <w:sz w:val="22"/>
          <w:u w:val="none"/>
        </w:rPr>
        <w:t>4</w:t>
      </w:r>
    </w:p>
    <w:p>
      <w:pPr>
        <w:tabs>
          <w:tab w:pos="1296" w:val="left"/>
        </w:tabs>
        <w:spacing w:after="80"/>
        <w:ind w:left="1296" w:hanging="576"/>
      </w:pPr>
      <w:r>
        <w:rPr>
          <w:rFonts w:ascii="Calibri" w:hAnsi="Calibri" w:cs="Calibri"/>
          <w:b w:val="0"/>
          <w:i w:val="0"/>
          <w:color w:val="000000"/>
          <w:sz w:val="22"/>
          <w:u w:val="none"/>
        </w:rPr>
        <w:t>4.7630</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4.7631</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4.7632</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4.7633</w:t>
        <w:tab/>
      </w:r>
      <w:r>
        <w:rPr>
          <w:rFonts w:ascii="Calibri" w:hAnsi="Calibri" w:cs="Calibri"/>
          <w:b w:val="0"/>
          <w:i w:val="0"/>
          <w:color w:val="000000"/>
          <w:sz w:val="22"/>
          <w:u w:val="none"/>
        </w:rPr>
        <w:t>3</w:t>
      </w:r>
    </w:p>
    <w:p>
      <w:pPr>
        <w:tabs>
          <w:tab w:pos="1296" w:val="left"/>
        </w:tabs>
        <w:spacing w:after="80"/>
        <w:ind w:left="1296" w:hanging="576"/>
      </w:pPr>
      <w:r>
        <w:rPr>
          <w:rFonts w:ascii="Calibri" w:hAnsi="Calibri" w:cs="Calibri"/>
          <w:b w:val="0"/>
          <w:i w:val="0"/>
          <w:color w:val="000000"/>
          <w:sz w:val="22"/>
          <w:u w:val="none"/>
        </w:rPr>
        <w:t>4.7634</w:t>
        <w:tab/>
      </w:r>
      <w:r>
        <w:rPr>
          <w:rFonts w:ascii="Calibri" w:hAnsi="Calibri" w:cs="Calibri"/>
          <w:b w:val="0"/>
          <w:i w:val="0"/>
          <w:color w:val="000000"/>
          <w:sz w:val="22"/>
          <w:u w:val="none"/>
        </w:rPr>
        <w:t>0</w:t>
      </w:r>
    </w:p>
    <w:p>
      <w:pPr>
        <w:tabs>
          <w:tab w:pos="1296" w:val="left"/>
        </w:tabs>
        <w:spacing w:after="80"/>
        <w:ind w:left="1296" w:hanging="576"/>
      </w:pPr>
      <w:r>
        <w:rPr>
          <w:rFonts w:ascii="Calibri" w:hAnsi="Calibri" w:cs="Calibri"/>
          <w:b w:val="0"/>
          <w:i w:val="0"/>
          <w:color w:val="000000"/>
          <w:sz w:val="22"/>
          <w:u w:val="none"/>
        </w:rPr>
        <w:t>4.7635</w:t>
        <w:tab/>
      </w:r>
      <w:r>
        <w:rPr>
          <w:rFonts w:ascii="Calibri" w:hAnsi="Calibri" w:cs="Calibri"/>
          <w:b w:val="0"/>
          <w:i w:val="0"/>
          <w:color w:val="000000"/>
          <w:sz w:val="22"/>
          <w:u w:val="none"/>
        </w:rPr>
        <w:t>1</w:t>
      </w:r>
    </w:p>
    <w:p>
      <w:pPr>
        <w:tabs>
          <w:tab w:pos="1296" w:val="left"/>
        </w:tabs>
        <w:spacing w:after="80"/>
        <w:ind w:left="1296" w:hanging="576"/>
      </w:pPr>
      <w:r>
        <w:rPr>
          <w:rFonts w:ascii="Calibri" w:hAnsi="Calibri" w:cs="Calibri"/>
          <w:b w:val="0"/>
          <w:i w:val="0"/>
          <w:color w:val="000000"/>
          <w:sz w:val="22"/>
          <w:u w:val="none"/>
        </w:rPr>
        <w:t>4.7636</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4.7637</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4.7638</w:t>
        <w:tab/>
      </w:r>
      <w:r>
        <w:rPr>
          <w:rFonts w:ascii="Calibri" w:hAnsi="Calibri" w:cs="Calibri"/>
          <w:b w:val="0"/>
          <w:i w:val="0"/>
          <w:color w:val="000000"/>
          <w:sz w:val="22"/>
          <w:u w:val="none"/>
        </w:rPr>
        <w:t>i</w:t>
      </w:r>
    </w:p>
    <w:p>
      <w:pPr>
        <w:tabs>
          <w:tab w:pos="1296" w:val="left"/>
        </w:tabs>
        <w:spacing w:after="80"/>
        <w:ind w:left="1296" w:hanging="576"/>
      </w:pPr>
      <w:r>
        <w:rPr>
          <w:rFonts w:ascii="Calibri" w:hAnsi="Calibri" w:cs="Calibri"/>
          <w:b w:val="0"/>
          <w:i w:val="0"/>
          <w:color w:val="000000"/>
          <w:sz w:val="22"/>
          <w:u w:val="none"/>
        </w:rPr>
        <w:t>4.7639</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4.7640</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4.7641</w:t>
        <w:tab/>
      </w:r>
      <w:r>
        <w:rPr>
          <w:rFonts w:ascii="Calibri" w:hAnsi="Calibri" w:cs="Calibri"/>
          <w:b w:val="0"/>
          <w:i w:val="0"/>
          <w:color w:val="000000"/>
          <w:sz w:val="22"/>
          <w:u w:val="none"/>
        </w:rPr>
        <w:t>m</w:t>
      </w:r>
    </w:p>
    <w:p>
      <w:pPr>
        <w:tabs>
          <w:tab w:pos="1296" w:val="left"/>
        </w:tabs>
        <w:spacing w:after="80"/>
        <w:ind w:left="1296" w:hanging="576"/>
      </w:pPr>
      <w:r>
        <w:rPr>
          <w:rFonts w:ascii="Calibri" w:hAnsi="Calibri" w:cs="Calibri"/>
          <w:b w:val="0"/>
          <w:i w:val="0"/>
          <w:color w:val="000000"/>
          <w:sz w:val="22"/>
          <w:u w:val="none"/>
        </w:rPr>
        <w:t>4.7642</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4.7643</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4.7644</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4.7645</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4.7646</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4.7647</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4.7648</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4.7649</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4.7650</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4.7651</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4.7652</w:t>
        <w:tab/>
      </w:r>
      <w:r>
        <w:rPr>
          <w:rFonts w:ascii="Calibri" w:hAnsi="Calibri" w:cs="Calibri"/>
          <w:b w:val="0"/>
          <w:i w:val="0"/>
          <w:color w:val="000000"/>
          <w:sz w:val="22"/>
          <w:u w:val="none"/>
        </w:rPr>
        <w:t>n</w:t>
      </w:r>
    </w:p>
    <w:p>
      <w:pPr>
        <w:tabs>
          <w:tab w:pos="1296" w:val="left"/>
        </w:tabs>
        <w:spacing w:after="80"/>
        <w:ind w:left="1296" w:hanging="576"/>
      </w:pPr>
      <w:r>
        <w:rPr>
          <w:rFonts w:ascii="Calibri" w:hAnsi="Calibri" w:cs="Calibri"/>
          <w:b w:val="0"/>
          <w:i w:val="0"/>
          <w:color w:val="000000"/>
          <w:sz w:val="22"/>
          <w:u w:val="none"/>
        </w:rPr>
        <w:t>4.7653</w:t>
        <w:tab/>
      </w:r>
      <w:r>
        <w:rPr>
          <w:rFonts w:ascii="Calibri" w:hAnsi="Calibri" w:cs="Calibri"/>
          <w:b w:val="0"/>
          <w:i w:val="0"/>
          <w:color w:val="000000"/>
          <w:sz w:val="22"/>
          <w:u w:val="none"/>
        </w:rPr>
        <w:t>c</w:t>
      </w:r>
    </w:p>
    <w:p>
      <w:pPr>
        <w:tabs>
          <w:tab w:pos="1296" w:val="left"/>
        </w:tabs>
        <w:spacing w:after="80"/>
        <w:ind w:left="1296" w:hanging="576"/>
      </w:pPr>
      <w:r>
        <w:rPr>
          <w:rFonts w:ascii="Calibri" w:hAnsi="Calibri" w:cs="Calibri"/>
          <w:b w:val="0"/>
          <w:i w:val="0"/>
          <w:color w:val="000000"/>
          <w:sz w:val="22"/>
          <w:u w:val="none"/>
        </w:rPr>
        <w:t>4.7654</w:t>
        <w:tab/>
      </w:r>
      <w:r>
        <w:rPr>
          <w:rFonts w:ascii="Calibri" w:hAnsi="Calibri" w:cs="Calibri"/>
          <w:b w:val="0"/>
          <w:i w:val="0"/>
          <w:color w:val="000000"/>
          <w:sz w:val="22"/>
          <w:u w:val="none"/>
        </w:rPr>
        <w:t>e</w:t>
      </w:r>
    </w:p>
    <w:p>
      <w:pPr>
        <w:tabs>
          <w:tab w:pos="1296" w:val="left"/>
        </w:tabs>
        <w:spacing w:after="80"/>
        <w:ind w:left="1296" w:hanging="576"/>
      </w:pPr>
      <w:r>
        <w:rPr>
          <w:rFonts w:ascii="Calibri" w:hAnsi="Calibri" w:cs="Calibri"/>
          <w:b w:val="0"/>
          <w:i w:val="0"/>
          <w:color w:val="000000"/>
          <w:sz w:val="22"/>
          <w:u w:val="none"/>
        </w:rPr>
        <w:t>4.7655</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4.7656</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4.7657</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4.7658</w:t>
        <w:tab/>
      </w:r>
      <w:r>
        <w:rPr>
          <w:rFonts w:ascii="Calibri" w:hAnsi="Calibri" w:cs="Calibri"/>
          <w:b w:val="0"/>
          <w:i w:val="0"/>
          <w:color w:val="000000"/>
          <w:sz w:val="22"/>
          <w:u w:val="none"/>
        </w:rPr>
        <w:t>&lt;</w:t>
      </w:r>
    </w:p>
    <w:p>
      <w:pPr>
        <w:tabs>
          <w:tab w:pos="1296" w:val="left"/>
        </w:tabs>
        <w:spacing w:after="80"/>
        <w:ind w:left="1296" w:hanging="576"/>
      </w:pPr>
      <w:r>
        <w:rPr>
          <w:rFonts w:ascii="Calibri" w:hAnsi="Calibri" w:cs="Calibri"/>
          <w:b w:val="0"/>
          <w:i w:val="0"/>
          <w:color w:val="000000"/>
          <w:sz w:val="22"/>
          <w:u w:val="none"/>
        </w:rPr>
        <w:t>4.7659</w:t>
        <w:tab/>
      </w:r>
      <w:r>
        <w:rPr>
          <w:rFonts w:ascii="Calibri" w:hAnsi="Calibri" w:cs="Calibri"/>
          <w:b w:val="0"/>
          <w:i w:val="0"/>
          <w:color w:val="000000"/>
          <w:sz w:val="22"/>
          <w:u w:val="none"/>
        </w:rPr>
        <w:t>/</w:t>
      </w:r>
    </w:p>
    <w:p>
      <w:pPr>
        <w:tabs>
          <w:tab w:pos="1296" w:val="left"/>
        </w:tabs>
        <w:spacing w:after="80"/>
        <w:ind w:left="1296" w:hanging="576"/>
      </w:pPr>
      <w:r>
        <w:rPr>
          <w:rFonts w:ascii="Calibri" w:hAnsi="Calibri" w:cs="Calibri"/>
          <w:b w:val="0"/>
          <w:i w:val="0"/>
          <w:color w:val="000000"/>
          <w:sz w:val="22"/>
          <w:u w:val="none"/>
        </w:rPr>
        <w:t>4.7660</w:t>
        <w:tab/>
      </w:r>
      <w:r>
        <w:rPr>
          <w:rFonts w:ascii="Calibri" w:hAnsi="Calibri" w:cs="Calibri"/>
          <w:b w:val="0"/>
          <w:i w:val="0"/>
          <w:color w:val="000000"/>
          <w:sz w:val="22"/>
          <w:u w:val="none"/>
        </w:rPr>
        <w:t>S</w:t>
      </w:r>
    </w:p>
    <w:p>
      <w:pPr>
        <w:tabs>
          <w:tab w:pos="1296" w:val="left"/>
        </w:tabs>
        <w:spacing w:after="80"/>
        <w:ind w:left="1296" w:hanging="576"/>
      </w:pPr>
      <w:r>
        <w:rPr>
          <w:rFonts w:ascii="Calibri" w:hAnsi="Calibri" w:cs="Calibri"/>
          <w:b w:val="0"/>
          <w:i w:val="0"/>
          <w:color w:val="000000"/>
          <w:sz w:val="22"/>
          <w:u w:val="none"/>
        </w:rPr>
        <w:t>4.7661</w:t>
        <w:tab/>
      </w:r>
      <w:r>
        <w:rPr>
          <w:rFonts w:ascii="Calibri" w:hAnsi="Calibri" w:cs="Calibri"/>
          <w:b w:val="0"/>
          <w:i w:val="0"/>
          <w:color w:val="000000"/>
          <w:sz w:val="22"/>
          <w:u w:val="none"/>
        </w:rPr>
        <w:t>O</w:t>
      </w:r>
    </w:p>
    <w:p>
      <w:pPr>
        <w:tabs>
          <w:tab w:pos="1296" w:val="left"/>
        </w:tabs>
        <w:spacing w:after="80"/>
        <w:ind w:left="1296" w:hanging="576"/>
      </w:pPr>
      <w:r>
        <w:rPr>
          <w:rFonts w:ascii="Calibri" w:hAnsi="Calibri" w:cs="Calibri"/>
          <w:b w:val="0"/>
          <w:i w:val="0"/>
          <w:color w:val="000000"/>
          <w:sz w:val="22"/>
          <w:u w:val="none"/>
        </w:rPr>
        <w:t>4.7662</w:t>
        <w:tab/>
      </w:r>
      <w:r>
        <w:rPr>
          <w:rFonts w:ascii="Calibri" w:hAnsi="Calibri" w:cs="Calibri"/>
          <w:b w:val="0"/>
          <w:i w:val="0"/>
          <w:color w:val="000000"/>
          <w:sz w:val="22"/>
          <w:u w:val="none"/>
        </w:rPr>
        <w:t>P</w:t>
      </w:r>
    </w:p>
    <w:p>
      <w:pPr>
        <w:tabs>
          <w:tab w:pos="1296" w:val="left"/>
        </w:tabs>
        <w:spacing w:after="80"/>
        <w:ind w:left="1296" w:hanging="576"/>
      </w:pPr>
      <w:r>
        <w:rPr>
          <w:rFonts w:ascii="Calibri" w:hAnsi="Calibri" w:cs="Calibri"/>
          <w:b w:val="0"/>
          <w:i w:val="0"/>
          <w:color w:val="000000"/>
          <w:sz w:val="22"/>
          <w:u w:val="none"/>
        </w:rPr>
        <w:t>4.7663</w:t>
        <w:tab/>
      </w:r>
      <w:r>
        <w:rPr>
          <w:rFonts w:ascii="Calibri" w:hAnsi="Calibri" w:cs="Calibri"/>
          <w:b w:val="0"/>
          <w:i w:val="0"/>
          <w:color w:val="000000"/>
          <w:sz w:val="22"/>
          <w:u w:val="none"/>
        </w:rPr>
        <w:t>D</w:t>
      </w:r>
    </w:p>
    <w:p>
      <w:pPr>
        <w:tabs>
          <w:tab w:pos="1296" w:val="left"/>
        </w:tabs>
        <w:spacing w:after="80"/>
        <w:ind w:left="1296" w:hanging="576"/>
      </w:pPr>
      <w:r>
        <w:rPr>
          <w:rFonts w:ascii="Calibri" w:hAnsi="Calibri" w:cs="Calibri"/>
          <w:b w:val="0"/>
          <w:i w:val="0"/>
          <w:color w:val="000000"/>
          <w:sz w:val="22"/>
          <w:u w:val="none"/>
        </w:rPr>
        <w:t>4.7664</w:t>
        <w:tab/>
      </w:r>
      <w:r>
        <w:rPr>
          <w:rFonts w:ascii="Calibri" w:hAnsi="Calibri" w:cs="Calibri"/>
          <w:b w:val="0"/>
          <w:i w:val="0"/>
          <w:color w:val="000000"/>
          <w:sz w:val="22"/>
          <w:u w:val="none"/>
        </w:rPr>
        <w:t>r</w:t>
      </w:r>
    </w:p>
    <w:p>
      <w:pPr>
        <w:tabs>
          <w:tab w:pos="1296" w:val="left"/>
        </w:tabs>
        <w:spacing w:after="80"/>
        <w:ind w:left="1296" w:hanging="576"/>
      </w:pPr>
      <w:r>
        <w:rPr>
          <w:rFonts w:ascii="Calibri" w:hAnsi="Calibri" w:cs="Calibri"/>
          <w:b w:val="0"/>
          <w:i w:val="0"/>
          <w:color w:val="000000"/>
          <w:sz w:val="22"/>
          <w:u w:val="none"/>
        </w:rPr>
        <w:t>4.7665</w:t>
        <w:tab/>
      </w:r>
      <w:r>
        <w:rPr>
          <w:rFonts w:ascii="Calibri" w:hAnsi="Calibri" w:cs="Calibri"/>
          <w:b w:val="0"/>
          <w:i w:val="0"/>
          <w:color w:val="000000"/>
          <w:sz w:val="22"/>
          <w:u w:val="none"/>
        </w:rPr>
        <w:t>a</w:t>
      </w:r>
    </w:p>
    <w:p>
      <w:pPr>
        <w:tabs>
          <w:tab w:pos="1296" w:val="left"/>
        </w:tabs>
        <w:spacing w:after="80"/>
        <w:ind w:left="1296" w:hanging="576"/>
      </w:pPr>
      <w:r>
        <w:rPr>
          <w:rFonts w:ascii="Calibri" w:hAnsi="Calibri" w:cs="Calibri"/>
          <w:b w:val="0"/>
          <w:i w:val="0"/>
          <w:color w:val="000000"/>
          <w:sz w:val="22"/>
          <w:u w:val="none"/>
        </w:rPr>
        <w:t>4.7666</w:t>
        <w:tab/>
      </w:r>
      <w:r>
        <w:rPr>
          <w:rFonts w:ascii="Calibri" w:hAnsi="Calibri" w:cs="Calibri"/>
          <w:b w:val="0"/>
          <w:i w:val="0"/>
          <w:color w:val="000000"/>
          <w:sz w:val="22"/>
          <w:u w:val="none"/>
        </w:rPr>
        <w:t>f</w:t>
      </w:r>
    </w:p>
    <w:p>
      <w:pPr>
        <w:tabs>
          <w:tab w:pos="1296" w:val="left"/>
        </w:tabs>
        <w:spacing w:after="80"/>
        <w:ind w:left="1296" w:hanging="576"/>
      </w:pPr>
      <w:r>
        <w:rPr>
          <w:rFonts w:ascii="Calibri" w:hAnsi="Calibri" w:cs="Calibri"/>
          <w:b w:val="0"/>
          <w:i w:val="0"/>
          <w:color w:val="000000"/>
          <w:sz w:val="22"/>
          <w:u w:val="none"/>
        </w:rPr>
        <w:t>4.7667</w:t>
        <w:tab/>
      </w:r>
      <w:r>
        <w:rPr>
          <w:rFonts w:ascii="Calibri" w:hAnsi="Calibri" w:cs="Calibri"/>
          <w:b w:val="0"/>
          <w:i w:val="0"/>
          <w:color w:val="000000"/>
          <w:sz w:val="22"/>
          <w:u w:val="none"/>
        </w:rPr>
        <w:t>t</w:t>
      </w:r>
    </w:p>
    <w:p>
      <w:pPr>
        <w:tabs>
          <w:tab w:pos="1296" w:val="left"/>
        </w:tabs>
        <w:spacing w:after="80"/>
        <w:ind w:left="1296" w:hanging="576"/>
      </w:pPr>
      <w:r>
        <w:rPr>
          <w:rFonts w:ascii="Calibri" w:hAnsi="Calibri" w:cs="Calibri"/>
          <w:b w:val="0"/>
          <w:i w:val="0"/>
          <w:color w:val="000000"/>
          <w:sz w:val="22"/>
          <w:u w:val="none"/>
        </w:rPr>
        <w:t>4.7668</w:t>
        <w:tab/>
      </w:r>
      <w:r>
        <w:rPr>
          <w:rFonts w:ascii="Calibri" w:hAnsi="Calibri" w:cs="Calibri"/>
          <w:b w:val="0"/>
          <w:i w:val="0"/>
          <w:color w:val="000000"/>
          <w:sz w:val="22"/>
          <w:u w:val="none"/>
        </w:rPr>
        <w:t>&gt;</w:t>
      </w:r>
    </w:p>
    <w:p>
      <w:pPr>
        <w:tabs>
          <w:tab w:pos="1296" w:val="left"/>
        </w:tabs>
        <w:spacing w:after="80"/>
        <w:ind w:left="1296" w:hanging="576"/>
      </w:pPr>
      <w:r>
        <w:rPr>
          <w:rFonts w:ascii="Calibri" w:hAnsi="Calibri" w:cs="Calibri"/>
          <w:b w:val="0"/>
          <w:i w:val="0"/>
          <w:color w:val="000000"/>
          <w:sz w:val="22"/>
          <w:u w:val="none"/>
        </w:rPr>
        <w:t>4.7669</w:t>
        <w:tab/>
      </w:r>
      <w:r>
        <w:rPr>
          <w:rFonts w:ascii="Calibri" w:hAnsi="Calibri" w:cs="Calibri"/>
          <w:b w:val="0"/>
          <w:i w:val="0"/>
          <w:color w:val="000000"/>
          <w:sz w:val="22"/>
          <w:u w:val="none"/>
        </w:rPr>
      </w:r>
    </w:p>
    <w:p>
      <w:pPr>
        <w:tabs>
          <w:tab w:pos="1296" w:val="left"/>
        </w:tabs>
        <w:spacing w:after="80"/>
        <w:ind w:left="1296" w:hanging="576"/>
      </w:pPr>
      <w:r>
        <w:rPr>
          <w:rFonts w:ascii="Calibri" w:hAnsi="Calibri" w:cs="Calibri"/>
          <w:b w:val="0"/>
          <w:i w:val="0"/>
          <w:color w:val="000000"/>
          <w:sz w:val="22"/>
          <w:u w:val="none"/>
        </w:rPr>
        <w:t>4.7670</w:t>
        <w:tab/>
      </w:r>
      <w:r>
        <w:rPr>
          <w:rFonts w:ascii="Calibri" w:hAnsi="Calibri" w:cs="Calibri"/>
          <w:b w:val="0"/>
          <w:i w:val="0"/>
          <w:color w:val="000000"/>
          <w:sz w:val="22"/>
          <w:u w:val="none"/>
        </w:rPr>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[None]</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[None]</w:t>
      </w:r>
    </w:p>
    <w:p>
      <w:pPr>
        <w:spacing w:before="240"/>
      </w:pPr>
      <w:r>
        <w:rPr>
          <w:rFonts w:ascii="Calibri" w:hAnsi="Calibri" w:cs="Calibri"/>
          <w:b/>
          <w:i w:val="0"/>
          <w:color w:val="000000"/>
          <w:sz w:val="22"/>
          <w:u w:val="none"/>
        </w:rPr>
        <w:t>REVISION HISTORY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fill="D9D9D9"/>
          </w:tcPr>
          <w:p>
            <w:pPr>
              <w:spacing w:after="20" w:before="20"/>
              <w:jc w:val="center"/>
            </w:pPr>
            <w:r/>
            <w:r>
              <w:rPr>
                <w:rFonts w:ascii="Calibri" w:hAnsi="Calibri" w:cs="Calibri"/>
                <w:b/>
                <w:i w:val="0"/>
                <w:color w:val="000000"/>
                <w:sz w:val="22"/>
                <w:u w:val="none"/>
              </w:rPr>
              <w:t>Version Number</w:t>
            </w:r>
          </w:p>
        </w:tc>
        <w:tc>
          <w:tcPr>
            <w:tcW w:type="dxa" w:w="3120"/>
            <w:shd w:val="clear" w:fill="D9D9D9"/>
          </w:tcPr>
          <w:p>
            <w:pPr>
              <w:spacing w:after="20" w:before="20"/>
              <w:jc w:val="center"/>
            </w:pPr>
            <w:r/>
            <w:r>
              <w:rPr>
                <w:rFonts w:ascii="Calibri" w:hAnsi="Calibri" w:cs="Calibri"/>
                <w:b/>
                <w:i w:val="0"/>
                <w:color w:val="000000"/>
                <w:sz w:val="22"/>
                <w:u w:val="none"/>
              </w:rPr>
              <w:t>Date</w:t>
            </w:r>
          </w:p>
        </w:tc>
        <w:tc>
          <w:tcPr>
            <w:tcW w:type="dxa" w:w="3120"/>
            <w:shd w:val="clear" w:fill="D9D9D9"/>
          </w:tcPr>
          <w:p>
            <w:pPr>
              <w:spacing w:after="20" w:before="20"/>
              <w:jc w:val="center"/>
            </w:pPr>
            <w:r/>
            <w:r>
              <w:rPr>
                <w:rFonts w:ascii="Calibri" w:hAnsi="Calibri" w:cs="Calibri"/>
                <w:b/>
                <w:i w:val="0"/>
                <w:color w:val="000000"/>
                <w:sz w:val="22"/>
                <w:u w:val="none"/>
              </w:rPr>
              <w:t>Summary of Change(s)</w:t>
            </w:r>
          </w:p>
        </w:tc>
      </w:tr>
      <w:tr>
        <w:tc>
          <w:tcPr>
            <w:tcW w:type="dxa" w:w="3120"/>
          </w:tcPr>
          <w:p>
            <w:pPr>
              <w:spacing w:after="20" w:before="20"/>
              <w:jc w:val="center"/>
            </w:pPr>
            <w:r/>
            <w:r>
              <w:rPr>
                <w:rFonts w:ascii="Calibri" w:hAnsi="Calibri" w:cs="Calibri"/>
                <w:b w:val="0"/>
                <w:i w:val="0"/>
                <w:color w:val="000000"/>
                <w:sz w:val="22"/>
                <w:u w:val="none"/>
              </w:rPr>
              <w:t>01</w:t>
            </w:r>
          </w:p>
        </w:tc>
        <w:tc>
          <w:tcPr>
            <w:tcW w:type="dxa" w:w="3120"/>
          </w:tcPr>
          <w:p>
            <w:pPr>
              <w:spacing w:after="20" w:before="20"/>
              <w:jc w:val="center"/>
            </w:pPr>
            <w:r/>
            <w:r>
              <w:rPr>
                <w:rFonts w:ascii="Calibri" w:hAnsi="Calibri" w:cs="Calibri"/>
                <w:b w:val="0"/>
                <w:i w:val="0"/>
                <w:color w:val="000000"/>
                <w:sz w:val="22"/>
                <w:u w:val="none"/>
              </w:rPr>
              <w:t>18-SEP-2026</w:t>
            </w:r>
          </w:p>
        </w:tc>
        <w:tc>
          <w:tcPr>
            <w:tcW w:type="dxa" w:w="3120"/>
          </w:tcPr>
          <w:p>
            <w:pPr>
              <w:spacing w:after="20" w:before="20"/>
            </w:pPr>
            <w:r/>
            <w:r>
              <w:rPr>
                <w:rFonts w:ascii="Calibri" w:hAnsi="Calibri" w:cs="Calibri"/>
                <w:b w:val="0"/>
                <w:i w:val="0"/>
                <w:color w:val="000000"/>
                <w:sz w:val="22"/>
                <w:u w:val="none"/>
              </w:rPr>
              <w:t>Initial draft (pending QA approval)</w:t>
            </w:r>
          </w:p>
        </w:tc>
      </w:tr>
    </w:tbl>
    <w:p>
      <w:r>
        <w:br w:type="page"/>
      </w:r>
    </w:p>
    <w:p>
      <w:r>
        <w:rPr>
          <w:rFonts w:ascii="Calibri" w:hAnsi="Calibri" w:cs="Calibri"/>
          <w:b/>
          <w:i w:val="0"/>
          <w:color w:val="000000"/>
          <w:sz w:val="22"/>
          <w:u w:val="none"/>
        </w:rPr>
        <w:t>SIGNATURE PAGE</w:t>
      </w:r>
    </w:p>
    <w:p>
      <w:r>
        <w:rPr>
          <w:rFonts w:ascii="Calibri" w:hAnsi="Calibri" w:cs="Calibri"/>
          <w:b w:val="0"/>
          <w:i w:val="0"/>
          <w:color w:val="000000"/>
          <w:sz w:val="22"/>
          <w:u w:val="none"/>
        </w:rPr>
        <w:t>[ADD ADDITIONAL ROWS AS NEEDED]</w:t>
      </w:r>
    </w:p>
    <w:p>
      <w:pPr>
        <w:spacing w:before="160"/>
      </w:pPr>
      <w:r>
        <w:rPr>
          <w:rFonts w:ascii="Calibri" w:hAnsi="Calibri" w:cs="Calibri"/>
          <w:b w:val="0"/>
          <w:i w:val="0"/>
          <w:color w:val="000000"/>
          <w:sz w:val="22"/>
          <w:u w:val="none"/>
        </w:rPr>
        <w:t>Author: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color w:val="000000"/>
                <w:sz w:val="22"/>
                <w:u w:val="none"/>
              </w:rPr>
              <w:t>NAME</w:t>
            </w:r>
          </w:p>
        </w:tc>
        <w:tc>
          <w:tcPr>
            <w:tcW w:type="dxa" w:w="2340"/>
            <w:shd w:val="clear" w:fill="D9D9D9"/>
          </w:tcPr>
          <w:p>
            <w:pPr>
              <w:spacing w:after="20" w:before="20"/>
            </w:pPr>
            <w:r/>
            <w:r>
              <w:rPr>
                <w:rFonts w:ascii="Calibri" w:hAnsi="Calibri" w:cs="Calibri"/>
                <w:b/>
                <w:i w:val="0"/>
                <w:color w:val="000000"/>
                <w:sz w:val="22"/>
                <w:u w:val="none"/>
              </w:rPr>
              <w:t>TITLE</w:t>
            </w:r>
          </w:p>
        </w:tc>
        <w:tc>
          <w:tcPr>
            <w:tcW w:type="dxa" w:w="2340"/>
            <w:shd w:val="clear" w:fill="D9D9D9"/>
          </w:tcPr>
          <w:p>
            <w:pPr>
              <w:spacing w:after="20" w:before="20"/>
            </w:pPr>
            <w:r/>
            <w:r>
              <w:rPr>
                <w:rFonts w:ascii="Calibri" w:hAnsi="Calibri" w:cs="Calibri"/>
                <w:b/>
                <w:i w:val="0"/>
                <w:color w:val="000000"/>
                <w:sz w:val="22"/>
                <w:u w:val="none"/>
              </w:rPr>
              <w:t>SIGNATURE</w:t>
            </w:r>
          </w:p>
        </w:tc>
        <w:tc>
          <w:tcPr>
            <w:tcW w:type="dxa" w:w="2340"/>
            <w:shd w:val="clear" w:fill="D9D9D9"/>
          </w:tcPr>
          <w:p>
            <w:pPr>
              <w:spacing w:after="20" w:before="20"/>
            </w:pPr>
            <w:r/>
            <w:r>
              <w:rPr>
                <w:rFonts w:ascii="Calibri" w:hAnsi="Calibri" w:cs="Calibri"/>
                <w:b/>
                <w:i w:val="0"/>
                <w:color w:val="000000"/>
                <w:sz w:val="22"/>
                <w:u w:val="none"/>
              </w:rPr>
              <w:t>DATE</w:t>
            </w:r>
          </w:p>
        </w:tc>
      </w:tr>
      <w:tr>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r>
    </w:tbl>
    <w:p>
      <w:pPr>
        <w:spacing w:before="160"/>
      </w:pPr>
      <w:r>
        <w:rPr>
          <w:rFonts w:ascii="Calibri" w:hAnsi="Calibri" w:cs="Calibri"/>
          <w:b w:val="0"/>
          <w:i w:val="0"/>
          <w:color w:val="000000"/>
          <w:sz w:val="22"/>
          <w:u w:val="none"/>
        </w:rPr>
        <w:t>Reviewer: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color w:val="000000"/>
                <w:sz w:val="22"/>
                <w:u w:val="none"/>
              </w:rPr>
              <w:t>NAME</w:t>
            </w:r>
          </w:p>
        </w:tc>
        <w:tc>
          <w:tcPr>
            <w:tcW w:type="dxa" w:w="2340"/>
            <w:shd w:val="clear" w:fill="D9D9D9"/>
          </w:tcPr>
          <w:p>
            <w:pPr>
              <w:spacing w:after="20" w:before="20"/>
            </w:pPr>
            <w:r/>
            <w:r>
              <w:rPr>
                <w:rFonts w:ascii="Calibri" w:hAnsi="Calibri" w:cs="Calibri"/>
                <w:b/>
                <w:i w:val="0"/>
                <w:color w:val="000000"/>
                <w:sz w:val="22"/>
                <w:u w:val="none"/>
              </w:rPr>
              <w:t>TITLE</w:t>
            </w:r>
          </w:p>
        </w:tc>
        <w:tc>
          <w:tcPr>
            <w:tcW w:type="dxa" w:w="2340"/>
            <w:shd w:val="clear" w:fill="D9D9D9"/>
          </w:tcPr>
          <w:p>
            <w:pPr>
              <w:spacing w:after="20" w:before="20"/>
            </w:pPr>
            <w:r/>
            <w:r>
              <w:rPr>
                <w:rFonts w:ascii="Calibri" w:hAnsi="Calibri" w:cs="Calibri"/>
                <w:b/>
                <w:i w:val="0"/>
                <w:color w:val="000000"/>
                <w:sz w:val="22"/>
                <w:u w:val="none"/>
              </w:rPr>
              <w:t>SIGNATURE</w:t>
            </w:r>
          </w:p>
        </w:tc>
        <w:tc>
          <w:tcPr>
            <w:tcW w:type="dxa" w:w="2340"/>
            <w:shd w:val="clear" w:fill="D9D9D9"/>
          </w:tcPr>
          <w:p>
            <w:pPr>
              <w:spacing w:after="20" w:before="20"/>
            </w:pPr>
            <w:r/>
            <w:r>
              <w:rPr>
                <w:rFonts w:ascii="Calibri" w:hAnsi="Calibri" w:cs="Calibri"/>
                <w:b/>
                <w:i w:val="0"/>
                <w:color w:val="000000"/>
                <w:sz w:val="22"/>
                <w:u w:val="none"/>
              </w:rPr>
              <w:t>DATE</w:t>
            </w:r>
          </w:p>
        </w:tc>
      </w:tr>
      <w:tr>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r>
    </w:tbl>
    <w:p>
      <w:pPr>
        <w:spacing w:before="160"/>
      </w:pPr>
      <w:r>
        <w:rPr>
          <w:rFonts w:ascii="Calibri" w:hAnsi="Calibri" w:cs="Calibri"/>
          <w:b w:val="0"/>
          <w:i w:val="0"/>
          <w:color w:val="000000"/>
          <w:sz w:val="22"/>
          <w:u w:val="none"/>
        </w:rPr>
        <w:t>Approver: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color w:val="000000"/>
                <w:sz w:val="22"/>
                <w:u w:val="none"/>
              </w:rPr>
              <w:t>NAME</w:t>
            </w:r>
          </w:p>
        </w:tc>
        <w:tc>
          <w:tcPr>
            <w:tcW w:type="dxa" w:w="2340"/>
            <w:shd w:val="clear" w:fill="D9D9D9"/>
          </w:tcPr>
          <w:p>
            <w:pPr>
              <w:spacing w:after="20" w:before="20"/>
            </w:pPr>
            <w:r/>
            <w:r>
              <w:rPr>
                <w:rFonts w:ascii="Calibri" w:hAnsi="Calibri" w:cs="Calibri"/>
                <w:b/>
                <w:i w:val="0"/>
                <w:color w:val="000000"/>
                <w:sz w:val="22"/>
                <w:u w:val="none"/>
              </w:rPr>
              <w:t>TITLE</w:t>
            </w:r>
          </w:p>
        </w:tc>
        <w:tc>
          <w:tcPr>
            <w:tcW w:type="dxa" w:w="2340"/>
            <w:shd w:val="clear" w:fill="D9D9D9"/>
          </w:tcPr>
          <w:p>
            <w:pPr>
              <w:spacing w:after="20" w:before="20"/>
            </w:pPr>
            <w:r/>
            <w:r>
              <w:rPr>
                <w:rFonts w:ascii="Calibri" w:hAnsi="Calibri" w:cs="Calibri"/>
                <w:b/>
                <w:i w:val="0"/>
                <w:color w:val="000000"/>
                <w:sz w:val="22"/>
                <w:u w:val="none"/>
              </w:rPr>
              <w:t>SIGNATURE</w:t>
            </w:r>
          </w:p>
        </w:tc>
        <w:tc>
          <w:tcPr>
            <w:tcW w:type="dxa" w:w="2340"/>
            <w:shd w:val="clear" w:fill="D9D9D9"/>
          </w:tcPr>
          <w:p>
            <w:pPr>
              <w:spacing w:after="20" w:before="20"/>
            </w:pPr>
            <w:r/>
            <w:r>
              <w:rPr>
                <w:rFonts w:ascii="Calibri" w:hAnsi="Calibri" w:cs="Calibri"/>
                <w:b/>
                <w:i w:val="0"/>
                <w:color w:val="000000"/>
                <w:sz w:val="22"/>
                <w:u w:val="none"/>
              </w:rPr>
              <w:t>DATE</w:t>
            </w:r>
          </w:p>
        </w:tc>
      </w:tr>
      <w:tr>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r>
    </w:tbl>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SOP-035</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[On approval]</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Clinical Imaging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